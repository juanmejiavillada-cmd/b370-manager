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06A4E"/>
          <w:sz w:val="56"/>
        </w:rPr>
        <w:t>B370 LÍNEA DEPORTIVA</w:t>
      </w:r>
    </w:p>
    <w:p>
      <w:pPr>
        <w:jc w:val="center"/>
      </w:pPr>
      <w:r>
        <w:rPr>
          <w:color w:val="555555"/>
          <w:sz w:val="28"/>
        </w:rPr>
        <w:t>Documento Estratégico de Marca y Cliente</w:t>
      </w:r>
    </w:p>
    <w:p>
      <w:pPr>
        <w:jc w:val="center"/>
      </w:pPr>
      <w:r>
        <w:rPr>
          <w:i/>
          <w:color w:val="AAAAAA"/>
          <w:sz w:val="20"/>
        </w:rPr>
        <w:t>Mayo 2026  |  Confidencial — Solo equipo interno</w:t>
      </w:r>
    </w:p>
    <w:p/>
    <w:p>
      <w:pPr>
        <w:spacing w:before="80" w:after="80"/>
        <w:pBdr>
          <w:bottom w:val="single" w:sz="6" w:space="1" w:color="006A4E"/>
        </w:pBdr>
      </w:pPr>
    </w:p>
    <w:p>
      <w:pPr>
        <w:spacing w:before="240"/>
        <w:jc w:val="center"/>
      </w:pPr>
      <w:r>
        <w:rPr>
          <w:i/>
          <w:color w:val="555555"/>
          <w:sz w:val="21"/>
        </w:rPr>
        <w:t>Este documento contiene los perfiles de cliente, estrategia de contenido, voz de marca, KPIs y secuencias de email de B370. Es la guía operativa de todo el equipo.</w:t>
      </w:r>
    </w:p>
    <w:p>
      <w:r>
        <w:br w:type="page"/>
      </w:r>
    </w:p>
    <w:p>
      <w:pPr>
        <w:spacing w:before="360" w:after="120"/>
      </w:pPr>
      <w:r>
        <w:rPr>
          <w:b/>
          <w:color w:val="006A4E"/>
          <w:sz w:val="40"/>
        </w:rPr>
        <w:t>1. Perfiles de Cliente (Buyer Personas)</w:t>
      </w:r>
    </w:p>
    <w:p>
      <w:pPr>
        <w:spacing w:after="80"/>
      </w:pPr>
      <w:r>
        <w:rPr>
          <w:b w:val="0"/>
          <w:color w:val="555555"/>
          <w:sz w:val="21"/>
        </w:rPr>
        <w:t>Identificados a través de la metodología "7 Maletas" de Felipe Vergara. Toda pieza de comunicación debe apuntar a una de estas personas.</w:t>
      </w:r>
    </w:p>
    <w:p>
      <w:pPr>
        <w:spacing w:before="80" w:after="80"/>
        <w:pBdr>
          <w:bottom w:val="single" w:sz="6" w:space="1" w:color="006A4E"/>
        </w:pBdr>
      </w:pPr>
    </w:p>
    <w:p>
      <w:pPr>
        <w:spacing w:before="200" w:after="60"/>
      </w:pPr>
      <w:r>
        <w:rPr>
          <w:b/>
          <w:color w:val="006A4E"/>
          <w:sz w:val="28"/>
        </w:rPr>
        <w:t>Persona 1 — Premium Street/Stadium Buyer</w:t>
      </w:r>
    </w:p>
    <w:p>
      <w:pPr>
        <w:spacing w:after="80"/>
      </w:pPr>
      <w:r>
        <w:rPr>
          <w:b/>
          <w:color w:val="555555"/>
          <w:sz w:val="20"/>
        </w:rPr>
        <w:t>Hombre, 20-35 años | Poder adquisitivo medio-alto | Hincha activo</w:t>
      </w:r>
    </w:p>
    <w:p>
      <w:pPr>
        <w:spacing w:before="200" w:after="60"/>
      </w:pPr>
      <w:r>
        <w:rPr>
          <w:b/>
          <w:color w:val="0D1B2A"/>
          <w:sz w:val="22"/>
        </w:rPr>
        <w:t>¿Quién es?</w:t>
      </w:r>
    </w:p>
    <w:p>
      <w:pPr>
        <w:spacing w:after="80"/>
      </w:pPr>
      <w:r>
        <w:rPr>
          <w:b w:val="0"/>
          <w:color w:val="555555"/>
          <w:sz w:val="21"/>
        </w:rPr>
        <w:t>Urbano, trabajador, ingresos propios. Va al estadio o sigue los partidos en bares. La camiseta es identidad y look — no solo apoyo al equipo. Le importa verse real.</w:t>
      </w:r>
    </w:p>
    <w:p>
      <w:pPr>
        <w:spacing w:before="200" w:after="60"/>
      </w:pPr>
      <w:r>
        <w:rPr>
          <w:b/>
          <w:color w:val="0D1B2A"/>
          <w:sz w:val="22"/>
        </w:rPr>
        <w:t>¿Qué compra en B370?</w:t>
      </w:r>
    </w:p>
    <w:p>
      <w:pPr>
        <w:pStyle w:val="ListBullet"/>
        <w:spacing w:after="40"/>
      </w:pPr>
      <w:r>
        <w:rPr>
          <w:color w:val="555555"/>
          <w:sz w:val="21"/>
        </w:rPr>
        <w:t>Tipo Original ($109.900) o 1.1 ($119.900)</w:t>
      </w:r>
    </w:p>
    <w:p>
      <w:pPr>
        <w:pStyle w:val="ListBullet"/>
        <w:spacing w:after="40"/>
      </w:pPr>
      <w:r>
        <w:rPr>
          <w:color w:val="555555"/>
          <w:sz w:val="21"/>
        </w:rPr>
        <w:t>Selecciones: Colombia, Argentina, Brasil</w:t>
      </w:r>
    </w:p>
    <w:p>
      <w:pPr>
        <w:pStyle w:val="ListBullet"/>
        <w:spacing w:after="40"/>
      </w:pPr>
      <w:r>
        <w:rPr>
          <w:color w:val="555555"/>
          <w:sz w:val="21"/>
        </w:rPr>
        <w:t>Clubes top: Atlético Nacional, Barcelona, Real Madrid</w:t>
      </w:r>
    </w:p>
    <w:p>
      <w:pPr>
        <w:spacing w:before="200" w:after="60"/>
      </w:pPr>
      <w:r>
        <w:rPr>
          <w:b/>
          <w:color w:val="0D1B2A"/>
          <w:sz w:val="22"/>
        </w:rPr>
        <w:t>Motivadores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Motivador</w:t>
            </w:r>
          </w:p>
        </w:tc>
        <w:tc>
          <w:tcPr>
            <w:tcW w:type="dxa" w:w="5102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Qué activa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r>
              <w:rPr>
                <w:color w:val="0D1B2A"/>
                <w:sz w:val="19"/>
              </w:rPr>
              <w:t>1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0D1B2A"/>
                <w:sz w:val="19"/>
              </w:rPr>
              <w:t>Estatus social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color w:val="0D1B2A"/>
                <w:sz w:val="19"/>
              </w:rPr>
              <w:t>Verse bien, tener "la buena"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Lealtad al equipo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0D1B2A"/>
                <w:sz w:val="19"/>
              </w:rPr>
              <w:t>Vestir bien al equipo del corazón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r>
              <w:rPr>
                <w:color w:val="0D1B2A"/>
                <w:sz w:val="19"/>
              </w:rPr>
              <w:t>3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0D1B2A"/>
                <w:sz w:val="19"/>
              </w:rPr>
              <w:t>Pertenencia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color w:val="0D1B2A"/>
                <w:sz w:val="19"/>
              </w:rPr>
              <w:t>Sentirse parte de la tribu hincha</w:t>
            </w:r>
          </w:p>
        </w:tc>
      </w:tr>
    </w:tbl>
    <w:p/>
    <w:p>
      <w:pPr>
        <w:spacing w:before="200" w:after="60"/>
      </w:pPr>
      <w:r>
        <w:rPr>
          <w:b/>
          <w:color w:val="0D1B2A"/>
          <w:sz w:val="22"/>
        </w:rPr>
        <w:t>Objeciones típicas</w:t>
      </w:r>
    </w:p>
    <w:p>
      <w:pPr>
        <w:pStyle w:val="ListBullet"/>
        <w:spacing w:after="40"/>
      </w:pPr>
      <w:r>
        <w:rPr>
          <w:color w:val="555555"/>
          <w:sz w:val="21"/>
        </w:rPr>
        <w:t>¿Es realmente 1.1 o es Tipo Fan disfrazada? → Resolver con video del producto</w:t>
      </w:r>
    </w:p>
    <w:p>
      <w:pPr>
        <w:pStyle w:val="ListBullet"/>
        <w:spacing w:after="40"/>
      </w:pPr>
      <w:r>
        <w:rPr>
          <w:color w:val="555555"/>
          <w:sz w:val="21"/>
        </w:rPr>
        <w:t>¿Le ponen los parches oficiales? → Foto del detalle en zoom</w:t>
      </w:r>
    </w:p>
    <w:p>
      <w:pPr>
        <w:pStyle w:val="ListBullet"/>
        <w:spacing w:after="40"/>
      </w:pPr>
      <w:r>
        <w:rPr>
          <w:color w:val="555555"/>
          <w:sz w:val="21"/>
        </w:rPr>
        <w:t>¿La talla es real? → Tabla + testimonios con medidas</w:t>
      </w:r>
    </w:p>
    <w:p>
      <w:pPr>
        <w:pStyle w:val="ListBullet"/>
        <w:spacing w:after="40"/>
      </w:pPr>
      <w:r>
        <w:rPr>
          <w:color w:val="555555"/>
          <w:sz w:val="21"/>
        </w:rPr>
        <w:t>¿No será mejor pedir la oficial directo del equipo? → Comparativo de precio</w:t>
      </w:r>
    </w:p>
    <w:p>
      <w:pPr>
        <w:spacing w:before="200" w:after="60"/>
      </w:pPr>
      <w:r>
        <w:rPr>
          <w:b/>
          <w:color w:val="0D1B2A"/>
          <w:sz w:val="22"/>
        </w:rPr>
        <w:t>Cómo hablarle</w:t>
      </w:r>
    </w:p>
    <w:p>
      <w:pPr>
        <w:pStyle w:val="ListBullet"/>
        <w:spacing w:after="40"/>
      </w:pPr>
      <w:r>
        <w:rPr>
          <w:color w:val="555555"/>
          <w:sz w:val="21"/>
        </w:rPr>
        <w:t>Tono: energético, con jerga futbolera natural</w:t>
      </w:r>
    </w:p>
    <w:p>
      <w:pPr>
        <w:pStyle w:val="ListBullet"/>
        <w:spacing w:after="40"/>
      </w:pPr>
      <w:r>
        <w:rPr>
          <w:color w:val="555555"/>
          <w:sz w:val="21"/>
        </w:rPr>
        <w:t>Referencias a estadio, partido, clásico</w:t>
      </w:r>
    </w:p>
    <w:p>
      <w:pPr>
        <w:pStyle w:val="ListBullet"/>
        <w:spacing w:after="40"/>
      </w:pPr>
      <w:r>
        <w:rPr>
          <w:color w:val="555555"/>
          <w:sz w:val="21"/>
        </w:rPr>
        <w:t>Mostrar el detalle visual: parches, sublimación, hilo</w:t>
      </w:r>
    </w:p>
    <w:p>
      <w:pPr>
        <w:pStyle w:val="ListBullet"/>
        <w:spacing w:after="40"/>
      </w:pPr>
      <w:r>
        <w:rPr>
          <w:color w:val="555555"/>
          <w:sz w:val="21"/>
        </w:rPr>
        <w:t>Apelar al orgullo: "Esta es la que se va al estadio"</w:t>
      </w:r>
    </w:p>
    <w:p>
      <w:pPr>
        <w:pStyle w:val="ListBullet"/>
        <w:spacing w:after="40"/>
      </w:pPr>
      <w:r>
        <w:rPr>
          <w:color w:val="555555"/>
          <w:sz w:val="21"/>
        </w:rPr>
        <w:t>Contenido de credibilidad funciona muy bien (Jorman Campuzano, sede física)</w:t>
      </w:r>
    </w:p>
    <w:p>
      <w:pPr>
        <w:spacing w:before="200" w:after="60"/>
      </w:pPr>
      <w:r>
        <w:rPr>
          <w:b/>
          <w:color w:val="0D1B2A"/>
          <w:sz w:val="22"/>
        </w:rPr>
        <w:t>Canales principales</w:t>
      </w:r>
    </w:p>
    <w:p>
      <w:pPr>
        <w:pStyle w:val="ListBullet"/>
        <w:spacing w:after="40"/>
      </w:pPr>
      <w:r>
        <w:rPr>
          <w:color w:val="555555"/>
          <w:sz w:val="21"/>
        </w:rPr>
        <w:t>Instagram (principal) — Reels de detalle de producto</w:t>
      </w:r>
    </w:p>
    <w:p>
      <w:pPr>
        <w:pStyle w:val="ListBullet"/>
        <w:spacing w:after="40"/>
      </w:pPr>
      <w:r>
        <w:rPr>
          <w:color w:val="555555"/>
          <w:sz w:val="21"/>
        </w:rPr>
        <w:t>TikTok — contenido aspiracional, partidos, looks</w:t>
      </w:r>
    </w:p>
    <w:p>
      <w:pPr>
        <w:pStyle w:val="ListBullet"/>
        <w:spacing w:after="40"/>
      </w:pPr>
      <w:r>
        <w:rPr>
          <w:color w:val="555555"/>
          <w:sz w:val="21"/>
        </w:rPr>
        <w:t>Meta Ads: intereses equipo + edad 20-35 + género masculino</w:t>
      </w:r>
    </w:p>
    <w:p>
      <w:pPr>
        <w:spacing w:before="80" w:after="80"/>
        <w:pBdr>
          <w:bottom w:val="single" w:sz="6" w:space="1" w:color="006A4E"/>
        </w:pBdr>
      </w:pPr>
    </w:p>
    <w:p>
      <w:pPr>
        <w:spacing w:before="200" w:after="60"/>
      </w:pPr>
      <w:r>
        <w:rPr>
          <w:b/>
          <w:color w:val="006A4E"/>
          <w:sz w:val="28"/>
        </w:rPr>
        <w:t>Persona 2 — Budget Fan Buyer</w:t>
      </w:r>
    </w:p>
    <w:p>
      <w:pPr>
        <w:spacing w:after="80"/>
      </w:pPr>
      <w:r>
        <w:rPr>
          <w:b/>
          <w:color w:val="555555"/>
          <w:sz w:val="20"/>
        </w:rPr>
        <w:t>Hincha promedio, 18-50 años | Presupuesto ajustado | Todo Colombia</w:t>
      </w:r>
    </w:p>
    <w:p>
      <w:pPr>
        <w:spacing w:before="200" w:after="60"/>
      </w:pPr>
      <w:r>
        <w:rPr>
          <w:b/>
          <w:color w:val="0D1B2A"/>
          <w:sz w:val="22"/>
        </w:rPr>
        <w:t>¿Quién es?</w:t>
      </w:r>
    </w:p>
    <w:p>
      <w:pPr>
        <w:spacing w:after="80"/>
      </w:pPr>
      <w:r>
        <w:rPr>
          <w:b w:val="0"/>
          <w:color w:val="555555"/>
          <w:sz w:val="21"/>
        </w:rPr>
        <w:t>Hincha real, quiere la camiseta del equipo sin pagar precio oficial. Compra desde su ciudad o municipio. Valora mucho poder pagar al recibir porque no tiene tarjeta o no confía en pago online.</w:t>
      </w:r>
    </w:p>
    <w:p>
      <w:pPr>
        <w:spacing w:before="200" w:after="60"/>
      </w:pPr>
      <w:r>
        <w:rPr>
          <w:b/>
          <w:color w:val="0D1B2A"/>
          <w:sz w:val="22"/>
        </w:rPr>
        <w:t>¿Qué compra en B370?</w:t>
      </w:r>
    </w:p>
    <w:p>
      <w:pPr>
        <w:pStyle w:val="ListBullet"/>
        <w:spacing w:after="40"/>
      </w:pPr>
      <w:r>
        <w:rPr>
          <w:color w:val="555555"/>
          <w:sz w:val="21"/>
        </w:rPr>
        <w:t>Tipo Fan ($79.900) o Retro ($79.900)</w:t>
      </w:r>
    </w:p>
    <w:p>
      <w:pPr>
        <w:pStyle w:val="ListBullet"/>
        <w:spacing w:after="40"/>
      </w:pPr>
      <w:r>
        <w:rPr>
          <w:color w:val="555555"/>
          <w:sz w:val="21"/>
        </w:rPr>
        <w:t>A veces compra para regalar: hijo, papá, amigo</w:t>
      </w:r>
    </w:p>
    <w:p>
      <w:pPr>
        <w:pStyle w:val="ListBullet"/>
        <w:spacing w:after="40"/>
      </w:pPr>
      <w:r>
        <w:rPr>
          <w:color w:val="555555"/>
          <w:sz w:val="21"/>
        </w:rPr>
        <w:t>Equipos colombianos: Nacional, Millonarios, Junior, América</w:t>
      </w:r>
    </w:p>
    <w:p>
      <w:pPr>
        <w:pStyle w:val="ListBullet"/>
        <w:spacing w:after="40"/>
      </w:pPr>
      <w:r>
        <w:rPr>
          <w:color w:val="555555"/>
          <w:sz w:val="21"/>
        </w:rPr>
        <w:t>Selección Colombia (principal motivo de compra en 2026)</w:t>
      </w:r>
    </w:p>
    <w:p>
      <w:pPr>
        <w:spacing w:before="200" w:after="60"/>
      </w:pPr>
      <w:r>
        <w:rPr>
          <w:b/>
          <w:color w:val="0D1B2A"/>
          <w:sz w:val="22"/>
        </w:rPr>
        <w:t>Motivadores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Motivador</w:t>
            </w:r>
          </w:p>
        </w:tc>
        <w:tc>
          <w:tcPr>
            <w:tcW w:type="dxa" w:w="5102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Qué activa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r>
              <w:rPr>
                <w:color w:val="0D1B2A"/>
                <w:sz w:val="19"/>
              </w:rPr>
              <w:t>1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0D1B2A"/>
                <w:sz w:val="19"/>
              </w:rPr>
              <w:t>Pertenencia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color w:val="0D1B2A"/>
                <w:sz w:val="19"/>
              </w:rPr>
              <w:t>Sentirse hincha legítimo sin gastar de más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Valor por precio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0D1B2A"/>
                <w:sz w:val="19"/>
              </w:rPr>
              <w:t>Sacarle el jugo al billete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r>
              <w:rPr>
                <w:color w:val="0D1B2A"/>
                <w:sz w:val="19"/>
              </w:rPr>
              <w:t>3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0D1B2A"/>
                <w:sz w:val="19"/>
              </w:rPr>
              <w:t>Honor familiar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color w:val="0D1B2A"/>
                <w:sz w:val="19"/>
              </w:rPr>
              <w:t>Regalar al hijo, al papá, al sobrino</w:t>
            </w:r>
          </w:p>
        </w:tc>
      </w:tr>
    </w:tbl>
    <w:p/>
    <w:p>
      <w:pPr>
        <w:spacing w:before="200" w:after="60"/>
      </w:pPr>
      <w:r>
        <w:rPr>
          <w:b/>
          <w:color w:val="0D1B2A"/>
          <w:sz w:val="22"/>
        </w:rPr>
        <w:t>Objeciones típicas</w:t>
      </w:r>
    </w:p>
    <w:p>
      <w:pPr>
        <w:pStyle w:val="ListBullet"/>
        <w:spacing w:after="40"/>
      </w:pPr>
      <w:r>
        <w:rPr>
          <w:color w:val="555555"/>
          <w:sz w:val="21"/>
        </w:rPr>
        <w:t>¿No será una falsificación que se cae a pedazos? → Sede física + WhatsApp humano</w:t>
      </w:r>
    </w:p>
    <w:p>
      <w:pPr>
        <w:pStyle w:val="ListBullet"/>
        <w:spacing w:after="40"/>
      </w:pPr>
      <w:r>
        <w:rPr>
          <w:color w:val="555555"/>
          <w:sz w:val="21"/>
        </w:rPr>
        <w:t>¿Cobran envío? → Copy claro del umbral de envío gratis ($200.000)</w:t>
      </w:r>
    </w:p>
    <w:p>
      <w:pPr>
        <w:pStyle w:val="ListBullet"/>
        <w:spacing w:after="40"/>
      </w:pPr>
      <w:r>
        <w:rPr>
          <w:color w:val="555555"/>
          <w:sz w:val="21"/>
        </w:rPr>
        <w:t>¿De verdad puedo pagar al recibir? → Video explicativo del proceso</w:t>
      </w:r>
    </w:p>
    <w:p>
      <w:pPr>
        <w:pStyle w:val="ListBullet"/>
        <w:spacing w:after="40"/>
      </w:pPr>
      <w:r>
        <w:rPr>
          <w:color w:val="555555"/>
          <w:sz w:val="21"/>
        </w:rPr>
        <w:t>¿Llega a mi municipio? → Lista de cobertura a nivel nacional</w:t>
      </w:r>
    </w:p>
    <w:p>
      <w:pPr>
        <w:spacing w:before="200" w:after="60"/>
      </w:pPr>
      <w:r>
        <w:rPr>
          <w:b/>
          <w:color w:val="0D1B2A"/>
          <w:sz w:val="22"/>
        </w:rPr>
        <w:t>Cómo hablarle</w:t>
      </w:r>
    </w:p>
    <w:p>
      <w:pPr>
        <w:pStyle w:val="ListBullet"/>
        <w:spacing w:after="40"/>
      </w:pPr>
      <w:r>
        <w:rPr>
          <w:color w:val="555555"/>
          <w:sz w:val="21"/>
        </w:rPr>
        <w:t>Tono: cálido, cercano, sin tecnicismos</w:t>
      </w:r>
    </w:p>
    <w:p>
      <w:pPr>
        <w:pStyle w:val="ListBullet"/>
        <w:spacing w:after="40"/>
      </w:pPr>
      <w:r>
        <w:rPr>
          <w:color w:val="555555"/>
          <w:sz w:val="21"/>
        </w:rPr>
        <w:t>Apelar al sentimiento de hincha y al regalo familiar</w:t>
      </w:r>
    </w:p>
    <w:p>
      <w:pPr>
        <w:pStyle w:val="ListBullet"/>
        <w:spacing w:after="40"/>
      </w:pPr>
      <w:r>
        <w:rPr>
          <w:color w:val="555555"/>
          <w:sz w:val="21"/>
        </w:rPr>
        <w:t>Mostrar la camiseta en uso real (no fotos editoriales frías)</w:t>
      </w:r>
    </w:p>
    <w:p>
      <w:pPr>
        <w:pStyle w:val="ListBullet"/>
        <w:spacing w:after="40"/>
      </w:pPr>
      <w:r>
        <w:rPr>
          <w:color w:val="555555"/>
          <w:sz w:val="21"/>
        </w:rPr>
        <w:t>Reforzar contra-entrega y WhatsApp como red de seguridad emocional</w:t>
      </w:r>
    </w:p>
    <w:p>
      <w:pPr>
        <w:pStyle w:val="ListBullet"/>
        <w:spacing w:after="40"/>
      </w:pPr>
      <w:r>
        <w:rPr>
          <w:color w:val="555555"/>
          <w:sz w:val="21"/>
        </w:rPr>
        <w:t>Lenguaje sencillo: precio claro, talla clara, plazo claro</w:t>
      </w:r>
    </w:p>
    <w:p>
      <w:pPr>
        <w:spacing w:before="200" w:after="60"/>
      </w:pPr>
      <w:r>
        <w:rPr>
          <w:b/>
          <w:color w:val="0D1B2A"/>
          <w:sz w:val="22"/>
        </w:rPr>
        <w:t>Canales principales</w:t>
      </w:r>
    </w:p>
    <w:p>
      <w:pPr>
        <w:pStyle w:val="ListBullet"/>
        <w:spacing w:after="40"/>
      </w:pPr>
      <w:r>
        <w:rPr>
          <w:color w:val="555555"/>
          <w:sz w:val="21"/>
        </w:rPr>
        <w:t>Facebook (más que Instagram) — sigue páginas del equipo</w:t>
      </w:r>
    </w:p>
    <w:p>
      <w:pPr>
        <w:pStyle w:val="ListBullet"/>
        <w:spacing w:after="40"/>
      </w:pPr>
      <w:r>
        <w:rPr>
          <w:color w:val="555555"/>
          <w:sz w:val="21"/>
        </w:rPr>
        <w:t>WhatsApp — canal de servicio donde más cómodo se siente</w:t>
      </w:r>
    </w:p>
    <w:p>
      <w:pPr>
        <w:pStyle w:val="ListBullet"/>
        <w:spacing w:after="40"/>
      </w:pPr>
      <w:r>
        <w:rPr>
          <w:color w:val="555555"/>
          <w:sz w:val="21"/>
        </w:rPr>
        <w:t>Meta Ads: equipo + ubicación geográfica + comportamiento de compra online</w:t>
      </w:r>
    </w:p>
    <w:p>
      <w:pPr>
        <w:spacing w:before="80" w:after="80"/>
        <w:pBdr>
          <w:bottom w:val="single" w:sz="6" w:space="1" w:color="006A4E"/>
        </w:pBdr>
      </w:pPr>
    </w:p>
    <w:p>
      <w:pPr>
        <w:spacing w:before="200" w:after="60"/>
      </w:pPr>
      <w:r>
        <w:rPr>
          <w:b/>
          <w:color w:val="555555"/>
          <w:sz w:val="26"/>
        </w:rPr>
        <w:t>Personas auxiliares (tratamiento secundario)</w:t>
      </w:r>
    </w:p>
    <w:p>
      <w:pPr>
        <w:spacing w:before="200" w:after="60"/>
      </w:pPr>
      <w:r>
        <w:rPr>
          <w:b/>
          <w:color w:val="0D1B2A"/>
          <w:sz w:val="22"/>
        </w:rPr>
        <w:t>Padres de niños en escuelas de fútbol</w:t>
      </w:r>
    </w:p>
    <w:p>
      <w:pPr>
        <w:spacing w:after="80"/>
      </w:pPr>
      <w:r>
        <w:rPr>
          <w:b w:val="0"/>
          <w:color w:val="555555"/>
          <w:sz w:val="21"/>
        </w:rPr>
        <w:t>Padre/madre, 30-50 años. Compra para el hijo. Motivador: orgullo del hijo deportista + durabilidad + precio razonable.</w:t>
      </w:r>
    </w:p>
    <w:p>
      <w:pPr>
        <w:spacing w:after="80"/>
      </w:pPr>
      <w:r>
        <w:rPr>
          <w:b w:val="0"/>
          <w:color w:val="555555"/>
          <w:sz w:val="21"/>
        </w:rPr>
        <w:t>Hablarle: tono seguro y empático, apelar al orgullo del hijo y la foto del partido, resaltar calidad de lavado.</w:t>
      </w:r>
    </w:p>
    <w:p>
      <w:pPr>
        <w:spacing w:before="200" w:after="60"/>
      </w:pPr>
      <w:r>
        <w:rPr>
          <w:b/>
          <w:color w:val="0D1B2A"/>
          <w:sz w:val="22"/>
        </w:rPr>
        <w:t>Comprador de regalo</w:t>
      </w:r>
    </w:p>
    <w:p>
      <w:pPr>
        <w:spacing w:after="80"/>
      </w:pPr>
      <w:r>
        <w:rPr>
          <w:b w:val="0"/>
          <w:color w:val="555555"/>
          <w:sz w:val="21"/>
        </w:rPr>
        <w:t>Amigo/familiar/pareja del hincha. Sabe poco de camisetas. Motivador: acertar en el regalo.</w:t>
      </w:r>
    </w:p>
    <w:p>
      <w:pPr>
        <w:spacing w:after="80"/>
      </w:pPr>
      <w:r>
        <w:rPr>
          <w:b w:val="0"/>
          <w:color w:val="555555"/>
          <w:sz w:val="21"/>
        </w:rPr>
        <w:t>Hablarle: tono guía y didáctico, ofrecerle ayuda activa ("dime el equipo y te recomiendo"), resaltar bono regalo.</w:t>
      </w:r>
    </w:p>
    <w:p>
      <w:r>
        <w:br w:type="page"/>
      </w:r>
    </w:p>
    <w:p>
      <w:pPr>
        <w:spacing w:before="360" w:after="120"/>
      </w:pPr>
      <w:r>
        <w:rPr>
          <w:b/>
          <w:color w:val="006A4E"/>
          <w:sz w:val="40"/>
        </w:rPr>
        <w:t>2. Voz y Tono de B370</w:t>
      </w:r>
    </w:p>
    <w:p>
      <w:pPr>
        <w:spacing w:after="80"/>
      </w:pPr>
      <w:r>
        <w:rPr>
          <w:b w:val="0"/>
          <w:color w:val="555555"/>
          <w:sz w:val="21"/>
        </w:rPr>
        <w:t>Si la pieza no suena así, no es B370. Regla de oro: léelo en voz alta. Si no lo dirías hablando con un parcero hincha, no va.</w:t>
      </w:r>
    </w:p>
    <w:p>
      <w:pPr>
        <w:spacing w:before="80" w:after="80"/>
        <w:pBdr>
          <w:bottom w:val="single" w:sz="6" w:space="1" w:color="006A4E"/>
        </w:pBdr>
      </w:pPr>
    </w:p>
    <w:p>
      <w:pPr>
        <w:spacing w:before="200" w:after="60"/>
      </w:pPr>
      <w:r>
        <w:rPr>
          <w:b/>
          <w:color w:val="0D1B2A"/>
          <w:sz w:val="24"/>
        </w:rPr>
        <w:t>Atributos de voz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3685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SÍ es B370</w:t>
            </w:r>
          </w:p>
        </w:tc>
        <w:tc>
          <w:tcPr>
            <w:tcW w:type="dxa" w:w="3685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 es B370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color w:val="0D1B2A"/>
                <w:sz w:val="19"/>
              </w:rPr>
              <w:t>Pasional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color w:val="0D1B2A"/>
                <w:sz w:val="19"/>
              </w:rPr>
              <w:t>Habla con emoción real del fútbol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color w:val="0D1B2A"/>
                <w:sz w:val="19"/>
              </w:rPr>
              <w:t>Frío, descriptivo, "informativo"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Auténtico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0D1B2A"/>
                <w:sz w:val="19"/>
              </w:rPr>
              <w:t>Slang colombiano natural ("crack", "parcero", "berraco")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0D1B2A"/>
                <w:sz w:val="19"/>
              </w:rPr>
              <w:t>Inventado, forzado, traducido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color w:val="0D1B2A"/>
                <w:sz w:val="19"/>
              </w:rPr>
              <w:t>Cercano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color w:val="0D1B2A"/>
                <w:sz w:val="19"/>
              </w:rPr>
              <w:t>Habla de "tú", como amigo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color w:val="0D1B2A"/>
                <w:sz w:val="19"/>
              </w:rPr>
              <w:t>"Estimado cliente", "ustedes"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Aspiracional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0D1B2A"/>
                <w:sz w:val="19"/>
              </w:rPr>
              <w:t>Conecta camiseta con identidad y orgullo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color w:val="0D1B2A"/>
                <w:sz w:val="19"/>
              </w:rPr>
              <w:t>Solo ficha técnica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color w:val="0D1B2A"/>
                <w:sz w:val="19"/>
              </w:rPr>
              <w:t>Comercialmente directo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color w:val="0D1B2A"/>
                <w:sz w:val="19"/>
              </w:rPr>
              <w:t>CTA claro, sin rodeos en momentos de venta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color w:val="0D1B2A"/>
                <w:sz w:val="19"/>
              </w:rPr>
              <w:t>Pasivo, "si gustas", "tal vez"</w:t>
            </w:r>
          </w:p>
        </w:tc>
      </w:tr>
    </w:tbl>
    <w:p/>
    <w:p>
      <w:pPr>
        <w:spacing w:before="200" w:after="60"/>
      </w:pPr>
      <w:r>
        <w:rPr>
          <w:b/>
          <w:color w:val="0D1B2A"/>
          <w:sz w:val="24"/>
        </w:rPr>
        <w:t>Reglas de redacción</w:t>
      </w:r>
    </w:p>
    <w:p>
      <w:pPr>
        <w:pStyle w:val="ListBullet"/>
        <w:spacing w:after="40"/>
      </w:pPr>
      <w:r>
        <w:rPr>
          <w:color w:val="555555"/>
          <w:sz w:val="21"/>
        </w:rPr>
        <w:t>Habla de "tú" siempre. Nunca "usted" en orgánico ni en pauta.</w:t>
      </w:r>
    </w:p>
    <w:p>
      <w:pPr>
        <w:pStyle w:val="ListBullet"/>
        <w:spacing w:after="40"/>
      </w:pPr>
      <w:r>
        <w:rPr>
          <w:color w:val="555555"/>
          <w:sz w:val="21"/>
        </w:rPr>
        <w:t>Frases cortas. Máximo 15 palabras. Mejor dos frases que una larga.</w:t>
      </w:r>
    </w:p>
    <w:p>
      <w:pPr>
        <w:pStyle w:val="ListBullet"/>
        <w:spacing w:after="40"/>
      </w:pPr>
      <w:r>
        <w:rPr>
          <w:color w:val="555555"/>
          <w:sz w:val="21"/>
        </w:rPr>
        <w:t>CTAs en imperativo amable: "Pídela ya", "Mírala aquí", "Llévatela".</w:t>
      </w:r>
    </w:p>
    <w:p>
      <w:pPr>
        <w:pStyle w:val="ListBullet"/>
        <w:spacing w:after="40"/>
      </w:pPr>
      <w:r>
        <w:rPr>
          <w:color w:val="555555"/>
          <w:sz w:val="21"/>
        </w:rPr>
        <w:t>Referencias futboleras cuando aplique: "para el partido del domingo", "para llevarla al estadio".</w:t>
      </w:r>
    </w:p>
    <w:p>
      <w:pPr>
        <w:pStyle w:val="ListBullet"/>
        <w:spacing w:after="40"/>
      </w:pPr>
      <w:r>
        <w:rPr>
          <w:color w:val="555555"/>
          <w:sz w:val="21"/>
        </w:rPr>
        <w:t>Cierre comercial obligatorio: "En B370, vestimos la pasión." (solo en piezas de venta directa).</w:t>
      </w:r>
    </w:p>
    <w:p>
      <w:pPr>
        <w:pStyle w:val="ListBullet"/>
        <w:spacing w:after="40"/>
      </w:pPr>
      <w:r>
        <w:rPr>
          <w:color w:val="555555"/>
          <w:sz w:val="21"/>
        </w:rPr>
        <w:t>Emojis con criterio: ⚽🔥🇨🇴🥇 sí. Emojis de llanto o corazón roto: no.</w:t>
      </w:r>
    </w:p>
    <w:p>
      <w:pPr>
        <w:spacing w:before="200" w:after="60"/>
      </w:pPr>
      <w:r>
        <w:rPr>
          <w:b/>
          <w:color w:val="0D1B2A"/>
          <w:sz w:val="24"/>
        </w:rPr>
        <w:t>Tono según contexto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Contexto</w:t>
            </w:r>
          </w:p>
        </w:tc>
        <w:tc>
          <w:tcPr>
            <w:tcW w:type="dxa" w:w="1984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Energía</w:t>
            </w:r>
          </w:p>
        </w:tc>
        <w:tc>
          <w:tcPr>
            <w:tcW w:type="dxa" w:w="5102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Ejemplo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r>
              <w:rPr>
                <w:color w:val="0D1B2A"/>
                <w:sz w:val="19"/>
              </w:rPr>
              <w:t>Lanzamiento / pre-venta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color w:val="0D1B2A"/>
                <w:sz w:val="19"/>
              </w:rPr>
              <w:t>Alta | Urgente | Directo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color w:val="0D1B2A"/>
                <w:sz w:val="19"/>
              </w:rPr>
              <w:t>"Mañana 10am. La nueva Selección Colombia 2026. Solo 50 unidades con cupón VIPB370. Pon la alarma."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0D1B2A"/>
                <w:sz w:val="19"/>
              </w:rPr>
              <w:t>Educación / orgánico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D1B2A"/>
                <w:sz w:val="19"/>
              </w:rPr>
              <w:t>Media | Explicativo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0D1B2A"/>
                <w:sz w:val="19"/>
              </w:rPr>
              <w:t>"¿Sabes la diferencia entre Tipo Fan y Tipo Original? Te la explico en 30 segundos para que escojas la tuya."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r>
              <w:rPr>
                <w:color w:val="0D1B2A"/>
                <w:sz w:val="19"/>
              </w:rPr>
              <w:t>Servicio / WhatsApp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color w:val="0D1B2A"/>
                <w:sz w:val="19"/>
              </w:rPr>
              <w:t>Cálida | Humana | Resolutiva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color w:val="0D1B2A"/>
                <w:sz w:val="19"/>
              </w:rPr>
              <w:t>"¡Hola crack! Claro que sí, te confirmo: la talla M de la Nacional ya está, te la enviamos hoy y la pagas al recibir. ¿La marco?"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0D1B2A"/>
                <w:sz w:val="19"/>
              </w:rPr>
              <w:t>Comentario negativo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D1B2A"/>
                <w:sz w:val="19"/>
              </w:rPr>
              <w:t>Respetuosa | Sin defensividad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0D1B2A"/>
                <w:sz w:val="19"/>
              </w:rPr>
              <w:t>"Hola, lamento mucho lo que pasó. Te escribo por DM ahora mismo para resolverlo bien. Tu compra importa."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r>
              <w:rPr>
                <w:color w:val="0D1B2A"/>
                <w:sz w:val="19"/>
              </w:rPr>
              <w:t>Aspiracional / storytelling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color w:val="0D1B2A"/>
                <w:sz w:val="19"/>
              </w:rPr>
              <w:t>Emotiva | Orgullosa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color w:val="0D1B2A"/>
                <w:sz w:val="19"/>
              </w:rPr>
              <w:t>"Esta camiseta no se queda en el clóset. Se va al partido, al asado, al colegio del hijo. Es identidad."</w:t>
            </w:r>
          </w:p>
        </w:tc>
      </w:tr>
    </w:tbl>
    <w:p/>
    <w:p>
      <w:pPr>
        <w:spacing w:before="200" w:after="60"/>
      </w:pPr>
      <w:r>
        <w:rPr>
          <w:b/>
          <w:color w:val="0D1B2A"/>
          <w:sz w:val="24"/>
        </w:rPr>
        <w:t>Vocabulario</w:t>
      </w:r>
    </w:p>
    <w:p>
      <w:pPr>
        <w:spacing w:after="80"/>
      </w:pPr>
      <w:r>
        <w:rPr>
          <w:b/>
          <w:color w:val="555555"/>
          <w:sz w:val="21"/>
        </w:rPr>
        <w:t>SÍ decimos:</w:t>
      </w:r>
    </w:p>
    <w:p>
      <w:pPr>
        <w:pStyle w:val="ListBullet"/>
        <w:spacing w:after="40"/>
      </w:pPr>
      <w:r>
        <w:rPr>
          <w:color w:val="555555"/>
          <w:sz w:val="21"/>
        </w:rPr>
        <w:t>"Crack", "parcero", "berraco" (con moderación)</w:t>
      </w:r>
    </w:p>
    <w:p>
      <w:pPr>
        <w:pStyle w:val="ListBullet"/>
        <w:spacing w:after="40"/>
      </w:pPr>
      <w:r>
        <w:rPr>
          <w:color w:val="555555"/>
          <w:sz w:val="21"/>
        </w:rPr>
        <w:t>"Camiseta" (no "jersey" en orgánico)</w:t>
      </w:r>
    </w:p>
    <w:p>
      <w:pPr>
        <w:pStyle w:val="ListBullet"/>
        <w:spacing w:after="40"/>
      </w:pPr>
      <w:r>
        <w:rPr>
          <w:color w:val="555555"/>
          <w:sz w:val="21"/>
        </w:rPr>
        <w:t>"Tipo Fan", "Tipo Original", "1.1", "Retro" (nombres oficiales de calidades)</w:t>
      </w:r>
    </w:p>
    <w:p>
      <w:pPr>
        <w:pStyle w:val="ListBullet"/>
        <w:spacing w:after="40"/>
      </w:pPr>
      <w:r>
        <w:rPr>
          <w:color w:val="555555"/>
          <w:sz w:val="21"/>
        </w:rPr>
        <w:t>"Pagas al recibir", "contra-entrega"</w:t>
      </w:r>
    </w:p>
    <w:p>
      <w:pPr>
        <w:pStyle w:val="ListBullet"/>
        <w:spacing w:after="40"/>
      </w:pPr>
      <w:r>
        <w:rPr>
          <w:color w:val="555555"/>
          <w:sz w:val="21"/>
        </w:rPr>
        <w:t>"Hincha", "fanático", "coleccionista" según audiencia</w:t>
      </w:r>
    </w:p>
    <w:p>
      <w:pPr>
        <w:spacing w:after="80"/>
      </w:pPr>
      <w:r>
        <w:rPr>
          <w:b/>
          <w:color w:val="555555"/>
          <w:sz w:val="21"/>
        </w:rPr>
        <w:t>NO decimos:</w:t>
      </w:r>
    </w:p>
    <w:p>
      <w:pPr>
        <w:pStyle w:val="ListBullet"/>
        <w:spacing w:after="40"/>
      </w:pPr>
      <w:r>
        <w:rPr>
          <w:color w:val="555555"/>
          <w:sz w:val="21"/>
        </w:rPr>
        <w:t>"Producto" → decimos "camiseta", "buzo", "gabán"</w:t>
      </w:r>
    </w:p>
    <w:p>
      <w:pPr>
        <w:pStyle w:val="ListBullet"/>
        <w:spacing w:after="40"/>
      </w:pPr>
      <w:r>
        <w:rPr>
          <w:color w:val="555555"/>
          <w:sz w:val="21"/>
        </w:rPr>
        <w:t>"Cliente" en orgánico → decimos "tú", "vos", o el nombre</w:t>
      </w:r>
    </w:p>
    <w:p>
      <w:pPr>
        <w:pStyle w:val="ListBullet"/>
        <w:spacing w:after="40"/>
      </w:pPr>
      <w:r>
        <w:rPr>
          <w:color w:val="555555"/>
          <w:sz w:val="21"/>
        </w:rPr>
        <w:t>"Inventario", "stock disponible" → decimos "ya está", "te queda", "última talla"</w:t>
      </w:r>
    </w:p>
    <w:p>
      <w:pPr>
        <w:pStyle w:val="ListBullet"/>
        <w:spacing w:after="40"/>
      </w:pPr>
      <w:r>
        <w:rPr>
          <w:color w:val="555555"/>
          <w:sz w:val="21"/>
        </w:rPr>
        <w:t>"Shop now", "limited edition" (inglés innecesario para Colombia)</w:t>
      </w:r>
    </w:p>
    <w:p>
      <w:r>
        <w:br w:type="page"/>
      </w:r>
    </w:p>
    <w:p>
      <w:pPr>
        <w:spacing w:before="360" w:after="120"/>
      </w:pPr>
      <w:r>
        <w:rPr>
          <w:b/>
          <w:color w:val="006A4E"/>
          <w:sz w:val="40"/>
        </w:rPr>
        <w:t>3. Estrategia de Contenido</w:t>
      </w:r>
    </w:p>
    <w:p>
      <w:pPr>
        <w:spacing w:after="80"/>
      </w:pPr>
      <w:r>
        <w:rPr>
          <w:b w:val="0"/>
          <w:color w:val="555555"/>
          <w:sz w:val="21"/>
        </w:rPr>
        <w:t>Post-launch comercial agresivo. El foco: convertir tráfico en pedidos, generar prueba social y manejar objeciones.</w:t>
      </w:r>
    </w:p>
    <w:p>
      <w:pPr>
        <w:spacing w:before="80" w:after="80"/>
        <w:pBdr>
          <w:bottom w:val="single" w:sz="6" w:space="1" w:color="006A4E"/>
        </w:pBdr>
      </w:pPr>
    </w:p>
    <w:p>
      <w:pPr>
        <w:spacing w:before="200" w:after="60"/>
      </w:pPr>
      <w:r>
        <w:rPr>
          <w:b/>
          <w:color w:val="0D1B2A"/>
          <w:sz w:val="24"/>
        </w:rPr>
        <w:t>Pilares de contenido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Pilar</w:t>
            </w:r>
          </w:p>
        </w:tc>
        <w:tc>
          <w:tcPr>
            <w:tcW w:type="dxa" w:w="850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%</w:t>
            </w:r>
          </w:p>
        </w:tc>
        <w:tc>
          <w:tcPr>
            <w:tcW w:type="dxa" w:w="2551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Para qué sirve</w:t>
            </w:r>
          </w:p>
        </w:tc>
        <w:tc>
          <w:tcPr>
            <w:tcW w:type="dxa" w:w="3969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Ejemplos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color w:val="0D1B2A"/>
                <w:sz w:val="19"/>
              </w:rPr>
              <w:t>Venta directa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color w:val="0D1B2A"/>
                <w:sz w:val="19"/>
              </w:rPr>
              <w:t>35%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color w:val="0D1B2A"/>
                <w:sz w:val="19"/>
              </w:rPr>
              <w:t>Conversión inmediata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color w:val="0D1B2A"/>
                <w:sz w:val="19"/>
              </w:rPr>
              <w:t>Producto + precio + CTA a WA o web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Educación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color w:val="0D1B2A"/>
                <w:sz w:val="19"/>
              </w:rPr>
              <w:t>25%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0D1B2A"/>
                <w:sz w:val="19"/>
              </w:rPr>
              <w:t>Resolver objeciones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color w:val="0D1B2A"/>
                <w:sz w:val="19"/>
              </w:rPr>
              <w:t>¿Cómo elegir talla? ¿Qué diferencia calidades?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color w:val="0D1B2A"/>
                <w:sz w:val="19"/>
              </w:rPr>
              <w:t>Entretenimiento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color w:val="0D1B2A"/>
                <w:sz w:val="19"/>
              </w:rPr>
              <w:t>20%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color w:val="0D1B2A"/>
                <w:sz w:val="19"/>
              </w:rPr>
              <w:t>Viralidad y alcance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color w:val="0D1B2A"/>
                <w:sz w:val="19"/>
              </w:rPr>
              <w:t>Reacciones a partidos, trends fútbol colombiano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Aspiracional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color w:val="0D1B2A"/>
                <w:sz w:val="19"/>
              </w:rPr>
              <w:t>10%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0D1B2A"/>
                <w:sz w:val="19"/>
              </w:rPr>
              <w:t>Identidad de marca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color w:val="0D1B2A"/>
                <w:sz w:val="19"/>
              </w:rPr>
              <w:t>Hincha en contexto real, orgullo colombiano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color w:val="0D1B2A"/>
                <w:sz w:val="19"/>
              </w:rPr>
              <w:t>Credibilidad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color w:val="0D1B2A"/>
                <w:sz w:val="19"/>
              </w:rPr>
              <w:t>10%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color w:val="0D1B2A"/>
                <w:sz w:val="19"/>
              </w:rPr>
              <w:t>Prueba social y confianza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color w:val="0D1B2A"/>
                <w:sz w:val="19"/>
              </w:rPr>
              <w:t>Jorman Campuzano, sede La Ceja, testimonios</w:t>
            </w:r>
          </w:p>
        </w:tc>
      </w:tr>
    </w:tbl>
    <w:p/>
    <w:p>
      <w:pPr>
        <w:spacing w:before="200" w:after="60"/>
      </w:pPr>
      <w:r>
        <w:rPr>
          <w:b/>
          <w:color w:val="0D1B2A"/>
          <w:sz w:val="24"/>
        </w:rPr>
        <w:t>Canales y su 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Canal</w:t>
            </w:r>
          </w:p>
        </w:tc>
        <w:tc>
          <w:tcPr>
            <w:tcW w:type="dxa" w:w="2551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Pilar dominante</w:t>
            </w:r>
          </w:p>
        </w:tc>
        <w:tc>
          <w:tcPr>
            <w:tcW w:type="dxa" w:w="2268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Frecuencia</w:t>
            </w:r>
          </w:p>
        </w:tc>
        <w:tc>
          <w:tcPr>
            <w:tcW w:type="dxa" w:w="2268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KPI principal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0D1B2A"/>
                <w:sz w:val="19"/>
              </w:rPr>
              <w:t>Instagram (feed + reels)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color w:val="0D1B2A"/>
                <w:sz w:val="19"/>
              </w:rPr>
              <w:t>Venta + Aspiracional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0D1B2A"/>
                <w:sz w:val="19"/>
              </w:rPr>
              <w:t>4-5 publicaciones/semana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0D1B2A"/>
                <w:sz w:val="19"/>
              </w:rPr>
              <w:t>Alcance + clics al perfil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Instagram Stories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0D1B2A"/>
                <w:sz w:val="19"/>
              </w:rPr>
              <w:t>Venta + Servicio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Diario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Respuestas + clics al sticker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0D1B2A"/>
                <w:sz w:val="19"/>
              </w:rPr>
              <w:t>TikTok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color w:val="0D1B2A"/>
                <w:sz w:val="19"/>
              </w:rPr>
              <w:t>Entretenimiento + Educación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0D1B2A"/>
                <w:sz w:val="19"/>
              </w:rPr>
              <w:t>3-4/semana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0D1B2A"/>
                <w:sz w:val="19"/>
              </w:rPr>
              <w:t>Reproducciones + saves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Facebook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0D1B2A"/>
                <w:sz w:val="19"/>
              </w:rPr>
              <w:t>Venta + Credibilidad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2-3/semana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Mensajes a Messenger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0D1B2A"/>
                <w:sz w:val="19"/>
              </w:rPr>
              <w:t>WhatsApp Status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color w:val="0D1B2A"/>
                <w:sz w:val="19"/>
              </w:rPr>
              <w:t>Venta directa + cupones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0D1B2A"/>
                <w:sz w:val="19"/>
              </w:rPr>
              <w:t>Diario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0D1B2A"/>
                <w:sz w:val="19"/>
              </w:rPr>
              <w:t>Mensajes entrantes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WhatsApp Broadcast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0D1B2A"/>
                <w:sz w:val="19"/>
              </w:rPr>
              <w:t>Conversión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Semanal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Tasa de respuesta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0D1B2A"/>
                <w:sz w:val="19"/>
              </w:rPr>
              <w:t>Email (Omnisend)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color w:val="0D1B2A"/>
                <w:sz w:val="19"/>
              </w:rPr>
              <w:t>Carrito abandonado, post-compra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0D1B2A"/>
                <w:sz w:val="19"/>
              </w:rPr>
              <w:t>Automatizado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0D1B2A"/>
                <w:sz w:val="19"/>
              </w:rPr>
              <w:t>Apertura + revenue por email</w:t>
            </w:r>
          </w:p>
        </w:tc>
      </w:tr>
    </w:tbl>
    <w:p/>
    <w:p>
      <w:pPr>
        <w:spacing w:before="200" w:after="60"/>
      </w:pPr>
      <w:r>
        <w:rPr>
          <w:b/>
          <w:color w:val="0D1B2A"/>
          <w:sz w:val="24"/>
        </w:rPr>
        <w:t>Las 5 fuentes de ideas</w:t>
      </w:r>
    </w:p>
    <w:p>
      <w:pPr>
        <w:spacing w:after="80"/>
      </w:pPr>
      <w:r>
        <w:rPr>
          <w:b w:val="0"/>
          <w:color w:val="555555"/>
          <w:sz w:val="21"/>
        </w:rPr>
        <w:t>Toda idea de contenido sale de una de estas fuentes. Si no, sospecha.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51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Fuente</w:t>
            </w:r>
          </w:p>
        </w:tc>
        <w:tc>
          <w:tcPr>
            <w:tcW w:type="dxa" w:w="6406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Cómo usarla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r>
              <w:rPr>
                <w:color w:val="0D1B2A"/>
                <w:sz w:val="19"/>
              </w:rPr>
              <w:t>1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color w:val="0D1B2A"/>
                <w:sz w:val="19"/>
              </w:rPr>
              <w:t>WhatsApp de B370</w:t>
            </w:r>
          </w:p>
        </w:tc>
        <w:tc>
          <w:tcPr>
            <w:tcW w:type="dxa" w:w="6406"/>
            <w:shd w:val="clear" w:color="auto" w:fill="F5F5F5"/>
          </w:tcPr>
          <w:p>
            <w:r>
              <w:rPr>
                <w:color w:val="0D1B2A"/>
                <w:sz w:val="19"/>
              </w:rPr>
              <w:t>LA MINA DE ORO. Cada pregunta repetida 3+ veces = pieza de contenido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0D1B2A"/>
                <w:sz w:val="19"/>
              </w:rPr>
              <w:t>Comentarios y DMs</w:t>
            </w:r>
          </w:p>
        </w:tc>
        <w:tc>
          <w:tcPr>
            <w:tcW w:type="dxa" w:w="6406"/>
            <w:shd w:val="clear" w:color="auto" w:fill="FFFFFF"/>
          </w:tcPr>
          <w:p>
            <w:r>
              <w:rPr>
                <w:color w:val="0D1B2A"/>
                <w:sz w:val="19"/>
              </w:rPr>
              <w:t>Objeciones públicas → piezas que las resuelven públicamente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r>
              <w:rPr>
                <w:color w:val="0D1B2A"/>
                <w:sz w:val="19"/>
              </w:rPr>
              <w:t>3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color w:val="0D1B2A"/>
                <w:sz w:val="19"/>
              </w:rPr>
              <w:t>Banco de credibilidad</w:t>
            </w:r>
          </w:p>
        </w:tc>
        <w:tc>
          <w:tcPr>
            <w:tcW w:type="dxa" w:w="6406"/>
            <w:shd w:val="clear" w:color="auto" w:fill="F5F5F5"/>
          </w:tcPr>
          <w:p>
            <w:r>
              <w:rPr>
                <w:color w:val="0D1B2A"/>
                <w:sz w:val="19"/>
              </w:rPr>
              <w:t>Cada hito de B370: lanzamiento, Jorman, cobertura nacional, etc.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0D1B2A"/>
                <w:sz w:val="19"/>
              </w:rPr>
              <w:t>Calendario deportivo</w:t>
            </w:r>
          </w:p>
        </w:tc>
        <w:tc>
          <w:tcPr>
            <w:tcW w:type="dxa" w:w="6406"/>
            <w:shd w:val="clear" w:color="auto" w:fill="FFFFFF"/>
          </w:tcPr>
          <w:p>
            <w:r>
              <w:rPr>
                <w:color w:val="0D1B2A"/>
                <w:sz w:val="19"/>
              </w:rPr>
              <w:t>El fútbol es predecible. Marcar 30 días antes: finales, clásicos, eliminatorias, Mundial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r>
              <w:rPr>
                <w:color w:val="0D1B2A"/>
                <w:sz w:val="19"/>
              </w:rPr>
              <w:t>5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color w:val="0D1B2A"/>
                <w:sz w:val="19"/>
              </w:rPr>
              <w:t>Errores y aprendizajes</w:t>
            </w:r>
          </w:p>
        </w:tc>
        <w:tc>
          <w:tcPr>
            <w:tcW w:type="dxa" w:w="6406"/>
            <w:shd w:val="clear" w:color="auto" w:fill="F5F5F5"/>
          </w:tcPr>
          <w:p>
            <w:r>
              <w:rPr>
                <w:color w:val="0D1B2A"/>
                <w:sz w:val="19"/>
              </w:rPr>
              <w:t>Convertir el "se nos cayó algo" en historia humana de marca</w:t>
            </w:r>
          </w:p>
        </w:tc>
      </w:tr>
    </w:tbl>
    <w:p/>
    <w:p>
      <w:pPr>
        <w:spacing w:before="200" w:after="60"/>
      </w:pPr>
      <w:r>
        <w:rPr>
          <w:b/>
          <w:color w:val="0D1B2A"/>
          <w:sz w:val="24"/>
        </w:rPr>
        <w:t>Reglas del contenido</w:t>
      </w:r>
    </w:p>
    <w:p>
      <w:pPr>
        <w:pStyle w:val="ListBullet"/>
        <w:spacing w:after="40"/>
      </w:pPr>
      <w:r>
        <w:rPr>
          <w:color w:val="555555"/>
          <w:sz w:val="21"/>
        </w:rPr>
        <w:t>Si no aporta valor o no vende, no se publica. Cero "fillers".</w:t>
      </w:r>
    </w:p>
    <w:p>
      <w:pPr>
        <w:pStyle w:val="ListBullet"/>
        <w:spacing w:after="40"/>
      </w:pPr>
      <w:r>
        <w:rPr>
          <w:color w:val="555555"/>
          <w:sz w:val="21"/>
        </w:rPr>
        <w:t>Cada pieza tiene un solo objetivo: vender, educar o entretener. No las tres a la vez.</w:t>
      </w:r>
    </w:p>
    <w:p>
      <w:pPr>
        <w:pStyle w:val="ListBullet"/>
        <w:spacing w:after="40"/>
      </w:pPr>
      <w:r>
        <w:rPr>
          <w:color w:val="555555"/>
          <w:sz w:val="21"/>
        </w:rPr>
        <w:t>CTA explícito siempre que sea pieza de venta. WhatsApp o web, nunca ambiguo.</w:t>
      </w:r>
    </w:p>
    <w:p>
      <w:pPr>
        <w:pStyle w:val="ListBullet"/>
        <w:spacing w:after="40"/>
      </w:pPr>
      <w:r>
        <w:rPr>
          <w:color w:val="555555"/>
          <w:sz w:val="21"/>
        </w:rPr>
        <w:t>No publicar el día siguiente de una tragedia deportiva sin sensibilidad editorial.</w:t>
      </w:r>
    </w:p>
    <w:p>
      <w:pPr>
        <w:pStyle w:val="ListBullet"/>
        <w:spacing w:after="40"/>
      </w:pPr>
      <w:r>
        <w:rPr>
          <w:color w:val="555555"/>
          <w:sz w:val="21"/>
        </w:rPr>
        <w:t>No saltarse el calendario de Beto — si hay un lanzamiento agendado, todo se alinea.</w:t>
      </w:r>
    </w:p>
    <w:p>
      <w:pPr>
        <w:spacing w:before="200" w:after="60"/>
      </w:pPr>
      <w:r>
        <w:rPr>
          <w:b/>
          <w:color w:val="0D1B2A"/>
          <w:sz w:val="24"/>
        </w:rPr>
        <w:t>Estrategia de reciclaje (una idea = 3+ plataformas)</w:t>
      </w:r>
    </w:p>
    <w:p>
      <w:pPr>
        <w:pStyle w:val="ListBullet"/>
        <w:spacing w:after="40"/>
      </w:pPr>
      <w:r>
        <w:rPr>
          <w:color w:val="555555"/>
          <w:sz w:val="21"/>
        </w:rPr>
        <w:t>Reel de Instagram → TikTok (sin watermark) + Facebook Reels</w:t>
      </w:r>
    </w:p>
    <w:p>
      <w:pPr>
        <w:pStyle w:val="ListBullet"/>
        <w:spacing w:after="40"/>
      </w:pPr>
      <w:r>
        <w:rPr>
          <w:color w:val="555555"/>
          <w:sz w:val="21"/>
        </w:rPr>
        <w:t>Carrusel de IG → 3 stories sucesivas + post de Facebook</w:t>
      </w:r>
    </w:p>
    <w:p>
      <w:pPr>
        <w:pStyle w:val="ListBullet"/>
        <w:spacing w:after="40"/>
      </w:pPr>
      <w:r>
        <w:rPr>
          <w:color w:val="555555"/>
          <w:sz w:val="21"/>
        </w:rPr>
        <w:t>Foto de producto → feed IG + status WhatsApp + email + creatividad Meta Ads</w:t>
      </w:r>
    </w:p>
    <w:p>
      <w:pPr>
        <w:pStyle w:val="ListBullet"/>
        <w:spacing w:after="40"/>
      </w:pPr>
      <w:r>
        <w:rPr>
          <w:color w:val="555555"/>
          <w:sz w:val="21"/>
        </w:rPr>
        <w:t>Pregunta frecuente del WA → carrusel + reel + email + post blog (SEO)</w:t>
      </w:r>
    </w:p>
    <w:p>
      <w:r>
        <w:br w:type="page"/>
      </w:r>
    </w:p>
    <w:p>
      <w:pPr>
        <w:spacing w:before="360" w:after="120"/>
      </w:pPr>
      <w:r>
        <w:rPr>
          <w:b/>
          <w:color w:val="006A4E"/>
          <w:sz w:val="40"/>
        </w:rPr>
        <w:t>4. Secuencias de Email Automáticas (Omnisend)</w:t>
      </w:r>
    </w:p>
    <w:p>
      <w:pPr>
        <w:spacing w:after="80"/>
      </w:pPr>
      <w:r>
        <w:rPr>
          <w:b w:val="0"/>
          <w:color w:val="555555"/>
          <w:sz w:val="21"/>
        </w:rPr>
        <w:t>Estas 3 secuencias deben activarse en Omnisend. Son las de mayor impacto en conversión.</w:t>
      </w:r>
    </w:p>
    <w:p>
      <w:pPr>
        <w:spacing w:before="80" w:after="80"/>
        <w:pBdr>
          <w:bottom w:val="single" w:sz="6" w:space="1" w:color="006A4E"/>
        </w:pBdr>
      </w:pPr>
    </w:p>
    <w:p>
      <w:pPr>
        <w:spacing w:before="200" w:after="60"/>
      </w:pPr>
      <w:r>
        <w:rPr>
          <w:b/>
          <w:color w:val="C0392B"/>
          <w:sz w:val="28"/>
        </w:rPr>
        <w:t>Secuencia 1 — Carrito Abandonado</w:t>
      </w:r>
    </w:p>
    <w:p>
      <w:pPr>
        <w:spacing w:after="80"/>
      </w:pPr>
      <w:r>
        <w:rPr>
          <w:b w:val="0"/>
          <w:color w:val="555555"/>
          <w:sz w:val="21"/>
        </w:rPr>
        <w:t>Trigger: cliente agrega producto al carrito pero no completa la compra. Espera 1h antes del primer email.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Email</w:t>
            </w:r>
          </w:p>
        </w:tc>
        <w:tc>
          <w:tcPr>
            <w:tcW w:type="dxa" w:w="1417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Timing</w:t>
            </w:r>
          </w:p>
        </w:tc>
        <w:tc>
          <w:tcPr>
            <w:tcW w:type="dxa" w:w="2835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Asunto</w:t>
            </w:r>
          </w:p>
        </w:tc>
        <w:tc>
          <w:tcPr>
            <w:tcW w:type="dxa" w:w="2835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Preheader</w:t>
            </w:r>
          </w:p>
        </w:tc>
        <w:tc>
          <w:tcPr>
            <w:tcW w:type="dxa" w:w="1984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CTA</w:t>
            </w:r>
          </w:p>
        </w:tc>
      </w:tr>
      <w:tr>
        <w:tc>
          <w:tcPr>
            <w:tcW w:type="dxa" w:w="850"/>
            <w:shd w:val="clear" w:color="auto" w:fill="F5F5F5"/>
          </w:tcPr>
          <w:p>
            <w:r>
              <w:rPr>
                <w:color w:val="0D1B2A"/>
                <w:sz w:val="19"/>
              </w:rPr>
              <w:t>#1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color w:val="0D1B2A"/>
                <w:sz w:val="19"/>
              </w:rPr>
              <w:t>1h después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color w:val="0D1B2A"/>
                <w:sz w:val="19"/>
              </w:rPr>
              <w:t>¿Se te quedó algo, crack? 🔥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color w:val="0D1B2A"/>
                <w:sz w:val="19"/>
              </w:rPr>
              <w:t>Tu camiseta te está esperando...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color w:val="0D1B2A"/>
                <w:sz w:val="19"/>
              </w:rPr>
              <w:t>Completar mi pedido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color w:val="0D1B2A"/>
                <w:sz w:val="19"/>
              </w:rPr>
              <w:t>#2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0D1B2A"/>
                <w:sz w:val="19"/>
              </w:rPr>
              <w:t>24h después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Última vez que te lo digo 👀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No queremos que te quedes sin ella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0D1B2A"/>
                <w:sz w:val="19"/>
              </w:rPr>
              <w:t>La quiero ahora</w:t>
            </w:r>
          </w:p>
        </w:tc>
      </w:tr>
      <w:tr>
        <w:tc>
          <w:tcPr>
            <w:tcW w:type="dxa" w:w="850"/>
            <w:shd w:val="clear" w:color="auto" w:fill="F5F5F5"/>
          </w:tcPr>
          <w:p>
            <w:r>
              <w:rPr>
                <w:color w:val="0D1B2A"/>
                <w:sz w:val="19"/>
              </w:rPr>
              <w:t>#3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color w:val="0D1B2A"/>
                <w:sz w:val="19"/>
              </w:rPr>
              <w:t>72h después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color w:val="0D1B2A"/>
                <w:sz w:val="19"/>
              </w:rPr>
              <w:t>Stock bajo en tu talla — avísate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color w:val="0D1B2A"/>
                <w:sz w:val="19"/>
              </w:rPr>
              <w:t>Quedan pocas. En serio.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color w:val="0D1B2A"/>
                <w:sz w:val="19"/>
              </w:rPr>
              <w:t>Asegurar mi talla</w:t>
            </w:r>
          </w:p>
        </w:tc>
      </w:tr>
    </w:tbl>
    <w:p/>
    <w:p>
      <w:pPr>
        <w:spacing w:before="200" w:after="60"/>
      </w:pPr>
      <w:r>
        <w:rPr>
          <w:b/>
          <w:color w:val="0D1B2A"/>
          <w:sz w:val="22"/>
        </w:rPr>
        <w:t>Copy Email #1 — 1 hora después</w:t>
      </w:r>
    </w:p>
    <w:p>
      <w:pPr>
        <w:spacing w:after="80"/>
      </w:pPr>
      <w:r>
        <w:rPr>
          <w:b/>
          <w:color w:val="555555"/>
          <w:sz w:val="20"/>
        </w:rPr>
        <w:t>Asunto: ¿Se te quedó algo, crack? 🔥</w:t>
      </w:r>
    </w:p>
    <w:p>
      <w:pPr>
        <w:spacing w:after="80"/>
      </w:pPr>
      <w:r>
        <w:rPr>
          <w:b w:val="0"/>
          <w:color w:val="0D1B2A"/>
          <w:sz w:val="21"/>
        </w:rPr>
        <w:t>Hola [nombre],</w:t>
        <w:br/>
        <w:br/>
        <w:t>Vimos que estuviste mirando [producto] y no terminaste el pedido.</w:t>
        <w:br/>
        <w:br/>
        <w:t>Tranquilo, pasa. Pero te decimos una cosa: esa camiseta ya la tiene alguien en el carrito.</w:t>
        <w:br/>
        <w:br/>
        <w:t>Si la quieres, pídela ya. Llega en 2-5 días y la pagas al recibir — sin tarjeta, sin riesgo.</w:t>
        <w:br/>
        <w:br/>
        <w:t>¿Dudas? Escríbenos por WhatsApp ahora mismo: wa.me/573218159715</w:t>
        <w:br/>
        <w:br/>
        <w:t>En B370, vestimos la pasión.</w:t>
      </w:r>
    </w:p>
    <w:p>
      <w:pPr>
        <w:spacing w:before="200" w:after="60"/>
      </w:pPr>
      <w:r>
        <w:rPr>
          <w:b/>
          <w:color w:val="0D1B2A"/>
          <w:sz w:val="22"/>
        </w:rPr>
        <w:t>Copy Email #2 — 24 horas después</w:t>
      </w:r>
    </w:p>
    <w:p>
      <w:pPr>
        <w:spacing w:after="80"/>
      </w:pPr>
      <w:r>
        <w:rPr>
          <w:b/>
          <w:color w:val="555555"/>
          <w:sz w:val="20"/>
        </w:rPr>
        <w:t>Asunto: Última vez que te lo digo 👀</w:t>
      </w:r>
    </w:p>
    <w:p>
      <w:pPr>
        <w:spacing w:after="80"/>
      </w:pPr>
      <w:r>
        <w:rPr>
          <w:b w:val="0"/>
          <w:color w:val="0D1B2A"/>
          <w:sz w:val="21"/>
        </w:rPr>
        <w:t>Hola [nombre],</w:t>
        <w:br/>
        <w:br/>
        <w:t>Ayer te dejaste [producto] en el carrito. Hoy te la volvemos a mostrar.</w:t>
        <w:br/>
        <w:br/>
        <w:t>No te pedimos que te apures. Solo te pedimos que no te vayas a arrepentir cuando la veas agotada.</w:t>
        <w:br/>
        <w:br/>
        <w:t>Paga al recibir. Llega a todo Colombia. Sin excusas.</w:t>
        <w:br/>
        <w:br/>
        <w:t>¿Tienes una duda de talla? Mándanos mensaje: estamos en WhatsApp.</w:t>
        <w:br/>
        <w:br/>
        <w:t>En B370, vestimos la pasión.</w:t>
      </w:r>
    </w:p>
    <w:p>
      <w:pPr>
        <w:spacing w:before="200" w:after="60"/>
      </w:pPr>
      <w:r>
        <w:rPr>
          <w:b/>
          <w:color w:val="0D1B2A"/>
          <w:sz w:val="22"/>
        </w:rPr>
        <w:t>Copy Email #3 — 72 horas después</w:t>
      </w:r>
    </w:p>
    <w:p>
      <w:pPr>
        <w:spacing w:after="80"/>
      </w:pPr>
      <w:r>
        <w:rPr>
          <w:b/>
          <w:color w:val="555555"/>
          <w:sz w:val="20"/>
        </w:rPr>
        <w:t>Asunto: Stock bajo en tu talla — avísate</w:t>
      </w:r>
    </w:p>
    <w:p>
      <w:pPr>
        <w:spacing w:after="80"/>
      </w:pPr>
      <w:r>
        <w:rPr>
          <w:b w:val="0"/>
          <w:color w:val="0D1B2A"/>
          <w:sz w:val="21"/>
        </w:rPr>
        <w:t>Hola [nombre],</w:t>
        <w:br/>
        <w:br/>
        <w:t>Revisamos el stock de [producto] y quedan pocas unidades en las tallas más pedidas.</w:t>
        <w:br/>
        <w:br/>
        <w:t>No inventamos urgencia — te avisamos cuando es real. Y esta vez es real.</w:t>
        <w:br/>
        <w:br/>
        <w:t>Si la quieres, el momento es ahora. Después no respondemos por las tallas.</w:t>
        <w:br/>
        <w:br/>
        <w:t>Paga al recibir. Envío a todo Colombia. Atención humana por WhatsApp.</w:t>
        <w:br/>
        <w:br/>
        <w:t>En B370, vestimos la pasión.</w:t>
      </w:r>
    </w:p>
    <w:p>
      <w:pPr>
        <w:spacing w:before="80" w:after="80"/>
        <w:pBdr>
          <w:bottom w:val="single" w:sz="6" w:space="1" w:color="006A4E"/>
        </w:pBdr>
      </w:pPr>
    </w:p>
    <w:p>
      <w:pPr>
        <w:spacing w:before="200" w:after="60"/>
      </w:pPr>
      <w:r>
        <w:rPr>
          <w:b/>
          <w:color w:val="006A4E"/>
          <w:sz w:val="28"/>
        </w:rPr>
        <w:t>Secuencia 2 — Post-compra / Bienvenida al Cliente</w:t>
      </w:r>
    </w:p>
    <w:p>
      <w:pPr>
        <w:spacing w:after="80"/>
      </w:pPr>
      <w:r>
        <w:rPr>
          <w:b w:val="0"/>
          <w:color w:val="555555"/>
          <w:sz w:val="21"/>
        </w:rPr>
        <w:t>Trigger: pedido confirmado en WooCommerce. Objetivo: generar confianza, reducir ansiedad post-compra, conseguir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Email</w:t>
            </w:r>
          </w:p>
        </w:tc>
        <w:tc>
          <w:tcPr>
            <w:tcW w:type="dxa" w:w="1417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Timing</w:t>
            </w:r>
          </w:p>
        </w:tc>
        <w:tc>
          <w:tcPr>
            <w:tcW w:type="dxa" w:w="3118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Asunto</w:t>
            </w:r>
          </w:p>
        </w:tc>
        <w:tc>
          <w:tcPr>
            <w:tcW w:type="dxa" w:w="2835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Preheader</w:t>
            </w:r>
          </w:p>
        </w:tc>
        <w:tc>
          <w:tcPr>
            <w:tcW w:type="dxa" w:w="1701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CTA</w:t>
            </w:r>
          </w:p>
        </w:tc>
      </w:tr>
      <w:tr>
        <w:tc>
          <w:tcPr>
            <w:tcW w:type="dxa" w:w="850"/>
            <w:shd w:val="clear" w:color="auto" w:fill="F5F5F5"/>
          </w:tcPr>
          <w:p>
            <w:r>
              <w:rPr>
                <w:color w:val="0D1B2A"/>
                <w:sz w:val="19"/>
              </w:rPr>
              <w:t>#1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color w:val="0D1B2A"/>
                <w:sz w:val="19"/>
              </w:rPr>
              <w:t>Inmediato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color w:val="0D1B2A"/>
                <w:sz w:val="19"/>
              </w:rPr>
              <w:t>¡Pedido recibido! Ya lo estamos alistando 🔥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color w:val="0D1B2A"/>
                <w:sz w:val="19"/>
              </w:rPr>
              <w:t>Tu camiseta empieza el viaje hoy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0D1B2A"/>
                <w:sz w:val="19"/>
              </w:rPr>
              <w:t>Ver mi pedido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color w:val="0D1B2A"/>
                <w:sz w:val="19"/>
              </w:rPr>
              <w:t>#2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0D1B2A"/>
                <w:sz w:val="19"/>
              </w:rPr>
              <w:t>Día de despacho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color w:val="0D1B2A"/>
                <w:sz w:val="19"/>
              </w:rPr>
              <w:t>Tu camiseta salió de La Ceja ⚽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Ya va en camino, crack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Rastrear mi envío</w:t>
            </w:r>
          </w:p>
        </w:tc>
      </w:tr>
      <w:tr>
        <w:tc>
          <w:tcPr>
            <w:tcW w:type="dxa" w:w="850"/>
            <w:shd w:val="clear" w:color="auto" w:fill="F5F5F5"/>
          </w:tcPr>
          <w:p>
            <w:r>
              <w:rPr>
                <w:color w:val="0D1B2A"/>
                <w:sz w:val="19"/>
              </w:rPr>
              <w:t>#3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color w:val="0D1B2A"/>
                <w:sz w:val="19"/>
              </w:rPr>
              <w:t>D+7 (post-entrega)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color w:val="0D1B2A"/>
                <w:sz w:val="19"/>
              </w:rPr>
              <w:t>¿Cómo te quedó? Cuéntanos 🏆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color w:val="0D1B2A"/>
                <w:sz w:val="19"/>
              </w:rPr>
              <w:t>30 segundos y nos ayudas un montón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0D1B2A"/>
                <w:sz w:val="19"/>
              </w:rPr>
              <w:t>Dejar mi reseña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color w:val="0D1B2A"/>
                <w:sz w:val="19"/>
              </w:rPr>
              <w:t>#4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0D1B2A"/>
                <w:sz w:val="19"/>
              </w:rPr>
              <w:t>D+14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color w:val="0D1B2A"/>
                <w:sz w:val="19"/>
              </w:rPr>
              <w:t>La próxima ya la tienes elegida?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Mira lo que llegó nuevo esta semana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Ver novedades</w:t>
            </w:r>
          </w:p>
        </w:tc>
      </w:tr>
    </w:tbl>
    <w:p/>
    <w:p>
      <w:pPr>
        <w:spacing w:before="200" w:after="60"/>
      </w:pPr>
      <w:r>
        <w:rPr>
          <w:b/>
          <w:color w:val="0D1B2A"/>
          <w:sz w:val="22"/>
        </w:rPr>
        <w:t>Copy Email #1 — Confirmación inmediata</w:t>
      </w:r>
    </w:p>
    <w:p>
      <w:pPr>
        <w:spacing w:after="80"/>
      </w:pPr>
      <w:r>
        <w:rPr>
          <w:b/>
          <w:color w:val="555555"/>
          <w:sz w:val="20"/>
        </w:rPr>
        <w:t>Asunto: ¡Pedido recibido! Ya lo estamos alistando 🔥</w:t>
      </w:r>
    </w:p>
    <w:p>
      <w:pPr>
        <w:spacing w:after="80"/>
      </w:pPr>
      <w:r>
        <w:rPr>
          <w:b w:val="0"/>
          <w:color w:val="0D1B2A"/>
          <w:sz w:val="21"/>
        </w:rPr>
        <w:t>Hola [nombre],</w:t>
        <w:br/>
        <w:br/>
        <w:t>¡Buena elección, crack! Tu pedido #[número] ya está en nuestras manos.</w:t>
        <w:br/>
        <w:br/>
        <w:t>Lo que pediste: [producto] — Talla [talla]</w:t>
        <w:br/>
        <w:t>Lo que pasa ahora: lo alistamos y lo despachamos desde La Ceja, Antioquia.</w:t>
        <w:br/>
        <w:t>Lo que recibes: tu camiseta en 2-5 días hábiles. Pagas al recibir.</w:t>
        <w:br/>
        <w:br/>
        <w:t>¿Alguna duda? Estamos en WhatsApp: wa.me/573218159715</w:t>
        <w:br/>
        <w:br/>
        <w:t>En B370, vestimos la pasión.</w:t>
      </w:r>
    </w:p>
    <w:p>
      <w:pPr>
        <w:spacing w:before="200" w:after="60"/>
      </w:pPr>
      <w:r>
        <w:rPr>
          <w:b/>
          <w:color w:val="0D1B2A"/>
          <w:sz w:val="22"/>
        </w:rPr>
        <w:t>Copy Email #3 — Solicitud de review (D+7)</w:t>
      </w:r>
    </w:p>
    <w:p>
      <w:pPr>
        <w:spacing w:after="80"/>
      </w:pPr>
      <w:r>
        <w:rPr>
          <w:b/>
          <w:color w:val="555555"/>
          <w:sz w:val="20"/>
        </w:rPr>
        <w:t>Asunto: ¿Cómo te quedó? Cuéntanos 🏆</w:t>
      </w:r>
    </w:p>
    <w:p>
      <w:pPr>
        <w:spacing w:after="80"/>
      </w:pPr>
      <w:r>
        <w:rPr>
          <w:b w:val="0"/>
          <w:color w:val="0D1B2A"/>
          <w:sz w:val="21"/>
        </w:rPr>
        <w:t>Hola [nombre],</w:t>
        <w:br/>
        <w:br/>
        <w:t>Ya deberías tener tu [producto] en las manos. Esperamos que te haya quedado perfecta.</w:t>
        <w:br/>
        <w:br/>
        <w:t>Un favor: ¿nos dejas tu opinión en Google? 30 segundos. No más.</w:t>
        <w:br/>
        <w:br/>
        <w:t>Tu reseña le ayuda a otros hinchas a animarse a pedir la suya — y nos ayuda a nosotros a seguir mejorando.</w:t>
        <w:br/>
        <w:br/>
        <w:t>[Botón: Dejar mi reseña]</w:t>
        <w:br/>
        <w:br/>
        <w:t>Si algo no estuvo bien, escríbenos ANTES de publicar — lo resolvemos, en serio.</w:t>
        <w:br/>
        <w:br/>
        <w:t>En B370, vestimos la pasión.</w:t>
      </w:r>
    </w:p>
    <w:p>
      <w:pPr>
        <w:spacing w:before="80" w:after="80"/>
        <w:pBdr>
          <w:bottom w:val="single" w:sz="6" w:space="1" w:color="006A4E"/>
        </w:pBdr>
      </w:pPr>
    </w:p>
    <w:p>
      <w:pPr>
        <w:spacing w:before="200" w:after="60"/>
      </w:pPr>
      <w:r>
        <w:rPr>
          <w:b/>
          <w:color w:val="0D1B2A"/>
          <w:sz w:val="28"/>
        </w:rPr>
        <w:t>Secuencia 3 — Reactivación de Clientes Inactivos (60+ días)</w:t>
      </w:r>
    </w:p>
    <w:p>
      <w:pPr>
        <w:spacing w:after="80"/>
      </w:pPr>
      <w:r>
        <w:rPr>
          <w:b w:val="0"/>
          <w:color w:val="555555"/>
          <w:sz w:val="21"/>
        </w:rPr>
        <w:t>Trigger: cliente con compra previa que no ha vuelto en 60+ días. Objetivo: reactiva o limpia la lista.</w:t>
      </w:r>
    </w:p>
    <w:p>
      <w:pPr>
        <w:spacing w:after="80"/>
      </w:pPr>
      <w:r>
        <w:rPr>
          <w:b/>
          <w:color w:val="555555"/>
          <w:sz w:val="20"/>
        </w:rPr>
        <w:t>Segmento: "Clientes — última compra hace 60+ días" en Omnisend.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Email</w:t>
            </w:r>
          </w:p>
        </w:tc>
        <w:tc>
          <w:tcPr>
            <w:tcW w:type="dxa" w:w="1417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Timing</w:t>
            </w:r>
          </w:p>
        </w:tc>
        <w:tc>
          <w:tcPr>
            <w:tcW w:type="dxa" w:w="3118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Asunto</w:t>
            </w:r>
          </w:p>
        </w:tc>
        <w:tc>
          <w:tcPr>
            <w:tcW w:type="dxa" w:w="2835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Preheader</w:t>
            </w:r>
          </w:p>
        </w:tc>
        <w:tc>
          <w:tcPr>
            <w:tcW w:type="dxa" w:w="1701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CTA</w:t>
            </w:r>
          </w:p>
        </w:tc>
      </w:tr>
      <w:tr>
        <w:tc>
          <w:tcPr>
            <w:tcW w:type="dxa" w:w="850"/>
            <w:shd w:val="clear" w:color="auto" w:fill="F5F5F5"/>
          </w:tcPr>
          <w:p>
            <w:r>
              <w:rPr>
                <w:color w:val="0D1B2A"/>
                <w:sz w:val="19"/>
              </w:rPr>
              <w:t>#1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color w:val="0D1B2A"/>
                <w:sz w:val="19"/>
              </w:rPr>
              <w:t>Día 0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color w:val="0D1B2A"/>
                <w:sz w:val="19"/>
              </w:rPr>
              <w:t>Te extrañamos, [nombre] ⚽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color w:val="0D1B2A"/>
                <w:sz w:val="19"/>
              </w:rPr>
              <w:t>Han pasado 2 meses. ¿Todo bien?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0D1B2A"/>
                <w:sz w:val="19"/>
              </w:rPr>
              <w:t>Ver lo nuevo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color w:val="0D1B2A"/>
                <w:sz w:val="19"/>
              </w:rPr>
              <w:t>#2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0D1B2A"/>
                <w:sz w:val="19"/>
              </w:rPr>
              <w:t>Día 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color w:val="0D1B2A"/>
                <w:sz w:val="19"/>
              </w:rPr>
              <w:t>Mira lo que llegó desde que te fuiste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Colombia Mundial, Nacional temporada nueva...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Explorar novedades</w:t>
            </w:r>
          </w:p>
        </w:tc>
      </w:tr>
      <w:tr>
        <w:tc>
          <w:tcPr>
            <w:tcW w:type="dxa" w:w="850"/>
            <w:shd w:val="clear" w:color="auto" w:fill="F5F5F5"/>
          </w:tcPr>
          <w:p>
            <w:r>
              <w:rPr>
                <w:color w:val="0D1B2A"/>
                <w:sz w:val="19"/>
              </w:rPr>
              <w:t>#3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color w:val="0D1B2A"/>
                <w:sz w:val="19"/>
              </w:rPr>
              <w:t>Día 12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color w:val="0D1B2A"/>
                <w:sz w:val="19"/>
              </w:rPr>
              <w:t>Última oportunidad: 10% OFF para ti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color w:val="0D1B2A"/>
                <w:sz w:val="19"/>
              </w:rPr>
              <w:t>Solo hasta el domingo. Sin excusas.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0D1B2A"/>
                <w:sz w:val="19"/>
              </w:rPr>
              <w:t>Usar mi descuento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color w:val="0D1B2A"/>
                <w:sz w:val="19"/>
              </w:rPr>
              <w:t>#4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0D1B2A"/>
                <w:sz w:val="19"/>
              </w:rPr>
              <w:t>Día 18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color w:val="0D1B2A"/>
                <w:sz w:val="19"/>
              </w:rPr>
              <w:t>Antes de decir adiós...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¿Seguimos en contacto o te sacamos de la lista?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Sí, sigo aquí</w:t>
            </w:r>
          </w:p>
        </w:tc>
      </w:tr>
    </w:tbl>
    <w:p/>
    <w:p>
      <w:pPr>
        <w:spacing w:before="200" w:after="60"/>
      </w:pPr>
      <w:r>
        <w:rPr>
          <w:b/>
          <w:color w:val="0D1B2A"/>
          <w:sz w:val="22"/>
        </w:rPr>
        <w:t>Copy Email #1 — Reactivación suave</w:t>
      </w:r>
    </w:p>
    <w:p>
      <w:pPr>
        <w:spacing w:after="80"/>
      </w:pPr>
      <w:r>
        <w:rPr>
          <w:b/>
          <w:color w:val="555555"/>
          <w:sz w:val="20"/>
        </w:rPr>
        <w:t>Asunto: Te extrañamos, [nombre] ⚽</w:t>
      </w:r>
    </w:p>
    <w:p>
      <w:pPr>
        <w:spacing w:after="80"/>
      </w:pPr>
      <w:r>
        <w:rPr>
          <w:b w:val="0"/>
          <w:color w:val="0D1B2A"/>
          <w:sz w:val="21"/>
        </w:rPr>
        <w:t>Hola [nombre],</w:t>
        <w:br/>
        <w:br/>
        <w:t>Hace un tiempo que no nos pedías nada. Esperamos que estés bien — y que tu camiseta de [equipo] siga dando guerra.</w:t>
        <w:br/>
        <w:br/>
        <w:t>Desde tu última compra llegaron cosas nuevas: la Selección Colombia para el Mundial 2026, la temporada nueva de Atlético Nacional, retros que no habíamos tenido nunca.</w:t>
        <w:br/>
        <w:br/>
        <w:t>Échales un ojo. Si ves algo que te gusta, ya sabes: pagas al recibir, llega a todo Colombia.</w:t>
        <w:br/>
        <w:br/>
        <w:t>En B370, vestimos la pasión.</w:t>
      </w:r>
    </w:p>
    <w:p>
      <w:pPr>
        <w:spacing w:before="200" w:after="60"/>
      </w:pPr>
      <w:r>
        <w:rPr>
          <w:b/>
          <w:color w:val="0D1B2A"/>
          <w:sz w:val="22"/>
        </w:rPr>
        <w:t>Copy Email #3 — Cupón de reactivación</w:t>
      </w:r>
    </w:p>
    <w:p>
      <w:pPr>
        <w:spacing w:after="80"/>
      </w:pPr>
      <w:r>
        <w:rPr>
          <w:b/>
          <w:color w:val="555555"/>
          <w:sz w:val="20"/>
        </w:rPr>
        <w:t>Asunto: Última oportunidad: 10% OFF para ti</w:t>
      </w:r>
    </w:p>
    <w:p>
      <w:pPr>
        <w:spacing w:after="80"/>
      </w:pPr>
      <w:r>
        <w:rPr>
          <w:b w:val="0"/>
          <w:color w:val="0D1B2A"/>
          <w:sz w:val="21"/>
        </w:rPr>
        <w:t>Hola [nombre],</w:t>
        <w:br/>
        <w:br/>
        <w:t>Te tenemos algo: 10% de descuento en tu próximo pedido.</w:t>
        <w:br/>
        <w:br/>
        <w:t>Código: VUELVE10</w:t>
        <w:br/>
        <w:t>Válido hasta el domingo.</w:t>
        <w:br/>
        <w:br/>
        <w:t>Sin mínimo de compra. Sin letra chiquita. Solo para ti porque ya eres parte de B370.</w:t>
        <w:br/>
        <w:br/>
        <w:t>¿Qué esperas? Esa camiseta que te estabas mirando ya tiene descuento.</w:t>
        <w:br/>
        <w:br/>
        <w:t>En B370, vestimos la pasión.</w:t>
      </w:r>
    </w:p>
    <w:p>
      <w:pPr>
        <w:spacing w:before="200" w:after="60"/>
      </w:pPr>
      <w:r>
        <w:rPr>
          <w:b/>
          <w:color w:val="0D1B2A"/>
          <w:sz w:val="22"/>
        </w:rPr>
        <w:t>Copy Email #4 — Último intento (win-back o baja)</w:t>
      </w:r>
    </w:p>
    <w:p>
      <w:pPr>
        <w:spacing w:after="80"/>
      </w:pPr>
      <w:r>
        <w:rPr>
          <w:b/>
          <w:color w:val="555555"/>
          <w:sz w:val="20"/>
        </w:rPr>
        <w:t>Asunto: Antes de decir adiós...</w:t>
      </w:r>
    </w:p>
    <w:p>
      <w:pPr>
        <w:spacing w:after="80"/>
      </w:pPr>
      <w:r>
        <w:rPr>
          <w:b w:val="0"/>
          <w:color w:val="0D1B2A"/>
          <w:sz w:val="21"/>
        </w:rPr>
        <w:t>Hola [nombre],</w:t>
        <w:br/>
        <w:br/>
        <w:t>No te vamos a mandar más correos si no quieres. Serios.</w:t>
        <w:br/>
        <w:br/>
        <w:t>Solo queremos saber: ¿seguimos en contacto o prefieres que te saquemos de la lista?</w:t>
        <w:br/>
        <w:br/>
        <w:t>Si te quedas, te enterarás primero de lanzamientos, descuentos y novedades del catálogo.</w:t>
        <w:br/>
        <w:br/>
        <w:t>Si no, también está bien. Sin dramas.</w:t>
        <w:br/>
        <w:br/>
        <w:t>[Botón principal: Sí, sigo aquí]</w:t>
        <w:br/>
        <w:t>[Link texto: Prefiero que me den de baja]</w:t>
        <w:br/>
        <w:br/>
        <w:t>En B370, vestimos la pasión.</w:t>
      </w:r>
    </w:p>
    <w:p>
      <w:r>
        <w:br w:type="page"/>
      </w:r>
    </w:p>
    <w:p>
      <w:pPr>
        <w:spacing w:before="360" w:after="120"/>
      </w:pPr>
      <w:r>
        <w:rPr>
          <w:b/>
          <w:color w:val="006A4E"/>
          <w:sz w:val="40"/>
        </w:rPr>
        <w:t>5. KPIs y Métricas Clave</w:t>
      </w:r>
    </w:p>
    <w:p>
      <w:pPr>
        <w:spacing w:after="80"/>
      </w:pPr>
      <w:r>
        <w:rPr>
          <w:b w:val="0"/>
          <w:color w:val="555555"/>
          <w:sz w:val="21"/>
        </w:rPr>
        <w:t>Sin métricas claras, cualquier campaña parece exitosa. Estos son los números que importan.</w:t>
      </w:r>
    </w:p>
    <w:p>
      <w:pPr>
        <w:spacing w:before="80" w:after="80"/>
        <w:pBdr>
          <w:bottom w:val="single" w:sz="6" w:space="1" w:color="006A4E"/>
        </w:pBdr>
      </w:pPr>
    </w:p>
    <w:p>
      <w:pPr>
        <w:spacing w:before="200" w:after="60"/>
      </w:pPr>
      <w:r>
        <w:rPr>
          <w:b/>
          <w:color w:val="0D1B2A"/>
          <w:sz w:val="24"/>
        </w:rPr>
        <w:t>KPIs comerciales (los que le importan a Beto)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2835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Objetivo Q2 2026</w:t>
            </w:r>
          </w:p>
        </w:tc>
        <w:tc>
          <w:tcPr>
            <w:tcW w:type="dxa" w:w="3402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Dónde se ve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r>
              <w:rPr>
                <w:color w:val="0D1B2A"/>
                <w:sz w:val="19"/>
              </w:rPr>
              <w:t>Pedidos / mes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color w:val="0D1B2A"/>
                <w:sz w:val="19"/>
              </w:rPr>
              <w:t>Definir baseline primeros 30 días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color w:val="0D1B2A"/>
                <w:sz w:val="19"/>
              </w:rPr>
              <w:t>WooCommerce + Quenti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color w:val="0D1B2A"/>
                <w:sz w:val="19"/>
              </w:rPr>
              <w:t>Ticket promedio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$130.000+ COP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D1B2A"/>
                <w:sz w:val="19"/>
              </w:rPr>
              <w:t>WooCommerce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r>
              <w:rPr>
                <w:color w:val="0D1B2A"/>
                <w:sz w:val="19"/>
              </w:rPr>
              <w:t>Tasa de conversión web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color w:val="0D1B2A"/>
                <w:sz w:val="19"/>
              </w:rPr>
              <w:t>1.5%+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color w:val="0D1B2A"/>
                <w:sz w:val="19"/>
              </w:rPr>
              <w:t>Google Analytics 4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color w:val="0D1B2A"/>
                <w:sz w:val="19"/>
              </w:rPr>
              <w:t>Carrito abandonado recuperado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15%+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D1B2A"/>
                <w:sz w:val="19"/>
              </w:rPr>
              <w:t>Omnisend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r>
              <w:rPr>
                <w:color w:val="0D1B2A"/>
                <w:sz w:val="19"/>
              </w:rPr>
              <w:t>Costo de adquisición (CAC)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color w:val="0D1B2A"/>
                <w:sz w:val="19"/>
              </w:rPr>
              <w:t>&lt; $25.000 COP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color w:val="0D1B2A"/>
                <w:sz w:val="19"/>
              </w:rPr>
              <w:t>Meta Ads Manager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color w:val="0D1B2A"/>
                <w:sz w:val="19"/>
              </w:rPr>
              <w:t>ROAS Meta Ads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&gt; 3.0x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D1B2A"/>
                <w:sz w:val="19"/>
              </w:rPr>
              <w:t>Meta Ads Manager</w:t>
            </w:r>
          </w:p>
        </w:tc>
      </w:tr>
    </w:tbl>
    <w:p/>
    <w:p>
      <w:pPr>
        <w:spacing w:before="200" w:after="60"/>
      </w:pPr>
      <w:r>
        <w:rPr>
          <w:b/>
          <w:color w:val="0D1B2A"/>
          <w:sz w:val="24"/>
        </w:rPr>
        <w:t>KPIs de contenido orgánico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2268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Plataforma</w:t>
            </w:r>
          </w:p>
        </w:tc>
        <w:tc>
          <w:tcPr>
            <w:tcW w:type="dxa" w:w="4535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Objetivo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0D1B2A"/>
                <w:sz w:val="19"/>
              </w:rPr>
              <w:t>Alcance mensual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0D1B2A"/>
                <w:sz w:val="19"/>
              </w:rPr>
              <w:t>Instagram</w:t>
            </w:r>
          </w:p>
        </w:tc>
        <w:tc>
          <w:tcPr>
            <w:tcW w:type="dxa" w:w="4535"/>
            <w:shd w:val="clear" w:color="auto" w:fill="F5F5F5"/>
          </w:tcPr>
          <w:p>
            <w:r>
              <w:rPr>
                <w:color w:val="0D1B2A"/>
                <w:sz w:val="19"/>
              </w:rPr>
              <w:t>Crecimiento +15% mes a mes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Alcance mensual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TikTok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0D1B2A"/>
                <w:sz w:val="19"/>
              </w:rPr>
              <w:t>Crecimiento +25% mes a mes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0D1B2A"/>
                <w:sz w:val="19"/>
              </w:rPr>
              <w:t>Tasa de guardados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0D1B2A"/>
                <w:sz w:val="19"/>
              </w:rPr>
              <w:t>Instagram Reels</w:t>
            </w:r>
          </w:p>
        </w:tc>
        <w:tc>
          <w:tcPr>
            <w:tcW w:type="dxa" w:w="4535"/>
            <w:shd w:val="clear" w:color="auto" w:fill="F5F5F5"/>
          </w:tcPr>
          <w:p>
            <w:r>
              <w:rPr>
                <w:color w:val="0D1B2A"/>
                <w:sz w:val="19"/>
              </w:rPr>
              <w:t>&gt; 3%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Mensajes entrantes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WhatsApp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0D1B2A"/>
                <w:sz w:val="19"/>
              </w:rPr>
              <w:t>Crecimiento +20% mes a mes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color w:val="0D1B2A"/>
                <w:sz w:val="19"/>
              </w:rPr>
              <w:t>Engagement rate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0D1B2A"/>
                <w:sz w:val="19"/>
              </w:rPr>
              <w:t>IG + TikTok</w:t>
            </w:r>
          </w:p>
        </w:tc>
        <w:tc>
          <w:tcPr>
            <w:tcW w:type="dxa" w:w="4535"/>
            <w:shd w:val="clear" w:color="auto" w:fill="F5F5F5"/>
          </w:tcPr>
          <w:p>
            <w:r>
              <w:rPr>
                <w:color w:val="0D1B2A"/>
                <w:sz w:val="19"/>
              </w:rPr>
              <w:t>&gt; 5%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Crecimiento seguidores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IG + TikTok (combinado)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0D1B2A"/>
                <w:sz w:val="19"/>
              </w:rPr>
              <w:t>+500/mes</w:t>
            </w:r>
          </w:p>
        </w:tc>
      </w:tr>
    </w:tbl>
    <w:p/>
    <w:p>
      <w:pPr>
        <w:spacing w:before="200" w:after="60"/>
      </w:pPr>
      <w:r>
        <w:rPr>
          <w:b/>
          <w:color w:val="0D1B2A"/>
          <w:sz w:val="24"/>
        </w:rPr>
        <w:t>KPIs de servicio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69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3969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Objetivo</w:t>
            </w:r>
          </w:p>
        </w:tc>
      </w:tr>
      <w:tr>
        <w:tc>
          <w:tcPr>
            <w:tcW w:type="dxa" w:w="5669"/>
            <w:shd w:val="clear" w:color="auto" w:fill="F5F5F5"/>
          </w:tcPr>
          <w:p>
            <w:r>
              <w:rPr>
                <w:color w:val="0D1B2A"/>
                <w:sz w:val="19"/>
              </w:rPr>
              <w:t>Tiempo de respuesta WhatsApp (horario laboral)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color w:val="0D1B2A"/>
                <w:sz w:val="19"/>
              </w:rPr>
              <w:t>&lt; 30 minutos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>
              <w:rPr>
                <w:color w:val="0D1B2A"/>
                <w:sz w:val="19"/>
              </w:rPr>
              <w:t>Tiempo de respuesta WhatsApp (fuera de horario)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color w:val="0D1B2A"/>
                <w:sz w:val="19"/>
              </w:rPr>
              <w:t>&lt; 12 horas</w:t>
            </w:r>
          </w:p>
        </w:tc>
      </w:tr>
      <w:tr>
        <w:tc>
          <w:tcPr>
            <w:tcW w:type="dxa" w:w="5669"/>
            <w:shd w:val="clear" w:color="auto" w:fill="F5F5F5"/>
          </w:tcPr>
          <w:p>
            <w:r>
              <w:rPr>
                <w:color w:val="0D1B2A"/>
                <w:sz w:val="19"/>
              </w:rPr>
              <w:t>Tasa de cierre de venta por WhatsApp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color w:val="0D1B2A"/>
                <w:sz w:val="19"/>
              </w:rPr>
              <w:t>&gt; 30%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>
              <w:rPr>
                <w:color w:val="0D1B2A"/>
                <w:sz w:val="19"/>
              </w:rPr>
              <w:t>Reviews Google nuevas / mes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color w:val="0D1B2A"/>
                <w:sz w:val="19"/>
              </w:rPr>
              <w:t>10+ (superar vulnerabilidad #1: cero reseñas)</w:t>
            </w:r>
          </w:p>
        </w:tc>
      </w:tr>
      <w:tr>
        <w:tc>
          <w:tcPr>
            <w:tcW w:type="dxa" w:w="5669"/>
            <w:shd w:val="clear" w:color="auto" w:fill="F5F5F5"/>
          </w:tcPr>
          <w:p>
            <w:r>
              <w:rPr>
                <w:color w:val="0D1B2A"/>
                <w:sz w:val="19"/>
              </w:rPr>
              <w:t>NPS post-compra</w:t>
            </w:r>
          </w:p>
        </w:tc>
        <w:tc>
          <w:tcPr>
            <w:tcW w:type="dxa" w:w="3969"/>
            <w:shd w:val="clear" w:color="auto" w:fill="F5F5F5"/>
          </w:tcPr>
          <w:p>
            <w:r>
              <w:rPr>
                <w:color w:val="0D1B2A"/>
                <w:sz w:val="19"/>
              </w:rPr>
              <w:t>&gt; 50</w:t>
            </w:r>
          </w:p>
        </w:tc>
      </w:tr>
    </w:tbl>
    <w:p/>
    <w:p>
      <w:pPr>
        <w:spacing w:before="200" w:after="60"/>
      </w:pPr>
      <w:r>
        <w:rPr>
          <w:b/>
          <w:color w:val="0D1B2A"/>
          <w:sz w:val="24"/>
        </w:rPr>
        <w:t>Ritmo de revisión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Frecuencia</w:t>
            </w:r>
          </w:p>
        </w:tc>
        <w:tc>
          <w:tcPr>
            <w:tcW w:type="dxa" w:w="5386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Qué se revisa</w:t>
            </w:r>
          </w:p>
        </w:tc>
        <w:tc>
          <w:tcPr>
            <w:tcW w:type="dxa" w:w="2268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color w:val="0D1B2A"/>
                <w:sz w:val="19"/>
              </w:rPr>
              <w:t>Diario</w:t>
            </w:r>
          </w:p>
        </w:tc>
        <w:tc>
          <w:tcPr>
            <w:tcW w:type="dxa" w:w="5386"/>
            <w:shd w:val="clear" w:color="auto" w:fill="F5F5F5"/>
          </w:tcPr>
          <w:p>
            <w:r>
              <w:rPr>
                <w:color w:val="0D1B2A"/>
                <w:sz w:val="19"/>
              </w:rPr>
              <w:t>Pedidos del día + mensajes WhatsApp pendientes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0D1B2A"/>
                <w:sz w:val="19"/>
              </w:rPr>
              <w:t>Equipo operativo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0D1B2A"/>
                <w:sz w:val="19"/>
              </w:rPr>
              <w:t>Semanal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color w:val="0D1B2A"/>
                <w:sz w:val="19"/>
              </w:rPr>
              <w:t>Performance de pauta + contenido top de la semana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Juanjo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color w:val="0D1B2A"/>
                <w:sz w:val="19"/>
              </w:rPr>
              <w:t>Quincenal</w:t>
            </w:r>
          </w:p>
        </w:tc>
        <w:tc>
          <w:tcPr>
            <w:tcW w:type="dxa" w:w="5386"/>
            <w:shd w:val="clear" w:color="auto" w:fill="F5F5F5"/>
          </w:tcPr>
          <w:p>
            <w:r>
              <w:rPr>
                <w:color w:val="0D1B2A"/>
                <w:sz w:val="19"/>
              </w:rPr>
              <w:t>Ajuste de creatividades y audiencias en Meta Ads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0D1B2A"/>
                <w:sz w:val="19"/>
              </w:rPr>
              <w:t>Juanjo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0D1B2A"/>
                <w:sz w:val="19"/>
              </w:rPr>
              <w:t>Mensual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color w:val="0D1B2A"/>
                <w:sz w:val="19"/>
              </w:rPr>
              <w:t>Reporte completo a Beto + plan siguiente mes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Juanjo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color w:val="0D1B2A"/>
                <w:sz w:val="19"/>
              </w:rPr>
              <w:t>Trimestral</w:t>
            </w:r>
          </w:p>
        </w:tc>
        <w:tc>
          <w:tcPr>
            <w:tcW w:type="dxa" w:w="5386"/>
            <w:shd w:val="clear" w:color="auto" w:fill="F5F5F5"/>
          </w:tcPr>
          <w:p>
            <w:r>
              <w:rPr>
                <w:color w:val="0D1B2A"/>
                <w:sz w:val="19"/>
              </w:rPr>
              <w:t>Revisión estratégica, ajuste de objetivos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color w:val="0D1B2A"/>
                <w:sz w:val="19"/>
              </w:rPr>
              <w:t>Juanjo + Beto</w:t>
            </w:r>
          </w:p>
        </w:tc>
      </w:tr>
    </w:tbl>
    <w:p/>
    <w:p>
      <w:pPr>
        <w:spacing w:before="200" w:after="60"/>
      </w:pPr>
      <w:r>
        <w:rPr>
          <w:b/>
          <w:color w:val="0D1B2A"/>
          <w:sz w:val="24"/>
        </w:rPr>
        <w:t>Reglas para reportar a Beto</w:t>
      </w:r>
    </w:p>
    <w:p>
      <w:pPr>
        <w:pStyle w:val="ListBullet"/>
        <w:spacing w:after="40"/>
      </w:pPr>
      <w:r>
        <w:rPr>
          <w:color w:val="555555"/>
          <w:sz w:val="21"/>
        </w:rPr>
        <w:t>Siempre comparar contra mes anterior, no contra ideales aspiracionales.</w:t>
      </w:r>
    </w:p>
    <w:p>
      <w:pPr>
        <w:pStyle w:val="ListBullet"/>
        <w:spacing w:after="40"/>
      </w:pPr>
      <w:r>
        <w:rPr>
          <w:color w:val="555555"/>
          <w:sz w:val="21"/>
        </w:rPr>
        <w:t>Mostrar pesos antes que porcentajes — "ingresamos $X con $Y de inversión" pesa más que "ROAS 3.2x".</w:t>
      </w:r>
    </w:p>
    <w:p>
      <w:pPr>
        <w:pStyle w:val="ListBullet"/>
        <w:spacing w:after="40"/>
      </w:pPr>
      <w:r>
        <w:rPr>
          <w:color w:val="555555"/>
          <w:sz w:val="21"/>
        </w:rPr>
        <w:t>Una página máximo por reporte mensual. Si no cabe, no se va a leer.</w:t>
      </w:r>
    </w:p>
    <w:p>
      <w:pPr>
        <w:pStyle w:val="ListBullet"/>
        <w:spacing w:after="40"/>
      </w:pPr>
      <w:r>
        <w:rPr>
          <w:color w:val="555555"/>
          <w:sz w:val="21"/>
        </w:rPr>
        <w:t>Cada reporte termina con la decisión que se tomará el mes siguiente — no datos sin acción.</w:t>
      </w:r>
    </w:p>
    <w:p>
      <w:pPr>
        <w:pStyle w:val="ListBullet"/>
        <w:spacing w:after="40"/>
      </w:pPr>
      <w:r>
        <w:rPr>
          <w:color w:val="555555"/>
          <w:sz w:val="21"/>
        </w:rPr>
        <w:t>Si algo va mal, se dice claro y se propone la corrección. No se esconde.</w:t>
      </w:r>
    </w:p>
    <w:p>
      <w:r>
        <w:br w:type="page"/>
      </w:r>
    </w:p>
    <w:p>
      <w:pPr>
        <w:spacing w:before="800"/>
        <w:jc w:val="center"/>
      </w:pPr>
      <w:r>
        <w:rPr>
          <w:i/>
          <w:color w:val="555555"/>
          <w:sz w:val="20"/>
        </w:rPr>
        <w:t>B370 Línea Deportiva — La Ceja, Antioquia — b370sports.com</w:t>
      </w:r>
    </w:p>
    <w:p>
      <w:pPr>
        <w:jc w:val="center"/>
      </w:pPr>
      <w:r>
        <w:rPr>
          <w:i/>
          <w:color w:val="AAAAAA"/>
          <w:sz w:val="18"/>
        </w:rPr>
        <w:t>WhatsApp atención: +57 321 815 9715  |  Documento confidencial — solo equipo interno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